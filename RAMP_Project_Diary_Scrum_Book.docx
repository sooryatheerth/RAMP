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8AD8D" w14:textId="77777777" w:rsidR="005E10E3" w:rsidRPr="00E83728" w:rsidRDefault="00000000">
      <w:pPr>
        <w:spacing w:after="40"/>
        <w:jc w:val="center"/>
        <w:rPr>
          <w:rFonts w:ascii="Times New Roman" w:hAnsi="Times New Roman" w:cs="Times New Roman"/>
          <w:sz w:val="20"/>
          <w:szCs w:val="20"/>
        </w:rPr>
      </w:pPr>
      <w:r w:rsidRPr="00E83728">
        <w:rPr>
          <w:rFonts w:ascii="Times New Roman" w:hAnsi="Times New Roman" w:cs="Times New Roman"/>
          <w:b/>
          <w:sz w:val="20"/>
          <w:szCs w:val="20"/>
        </w:rPr>
        <w:t>Project Diary</w:t>
      </w:r>
    </w:p>
    <w:p w14:paraId="79B6CAFE" w14:textId="77777777" w:rsidR="005E10E3" w:rsidRPr="00E83728" w:rsidRDefault="00000000">
      <w:pPr>
        <w:spacing w:after="280"/>
        <w:jc w:val="center"/>
        <w:rPr>
          <w:rFonts w:ascii="Times New Roman" w:hAnsi="Times New Roman" w:cs="Times New Roman"/>
          <w:sz w:val="20"/>
          <w:szCs w:val="20"/>
        </w:rPr>
      </w:pPr>
      <w:r w:rsidRPr="00E83728">
        <w:rPr>
          <w:rFonts w:ascii="Times New Roman" w:hAnsi="Times New Roman" w:cs="Times New Roman"/>
          <w:b/>
          <w:sz w:val="20"/>
          <w:szCs w:val="20"/>
        </w:rPr>
        <w:t>23MCAM307 Mini Project — Scrum Book</w:t>
      </w:r>
    </w:p>
    <w:p w14:paraId="74966B21" w14:textId="77777777" w:rsidR="005E10E3" w:rsidRPr="00E83728" w:rsidRDefault="00000000">
      <w:pPr>
        <w:spacing w:after="360"/>
        <w:jc w:val="both"/>
        <w:rPr>
          <w:rFonts w:ascii="Times New Roman" w:hAnsi="Times New Roman" w:cs="Times New Roman"/>
          <w:sz w:val="20"/>
          <w:szCs w:val="20"/>
        </w:rPr>
      </w:pPr>
      <w:r w:rsidRPr="00E83728">
        <w:rPr>
          <w:rFonts w:ascii="Times New Roman" w:hAnsi="Times New Roman" w:cs="Times New Roman"/>
          <w:i/>
          <w:sz w:val="20"/>
          <w:szCs w:val="20"/>
        </w:rPr>
        <w:t>Maintain dated entries in each of the four parts below (Product Backlog, Database &amp; UI Design, Testing &amp; Validation, Details of Versions) at regular intervals throughout the semester, plus a running Scrum Review Log. Every correction or comment from the Product Owner or Scrum Master must be recorded with its date. This diary, together with Git commit history, the Project Report, and the Presentations, forms the basis of both interim and final evaluation.</w:t>
      </w:r>
    </w:p>
    <w:tbl>
      <w:tblPr>
        <w:tblW w:w="0" w:type="auto"/>
        <w:jc w:val="center"/>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3600"/>
        <w:gridCol w:w="6768"/>
      </w:tblGrid>
      <w:tr w:rsidR="005E10E3" w:rsidRPr="00E83728" w14:paraId="642D5DDF" w14:textId="77777777">
        <w:trPr>
          <w:jc w:val="center"/>
        </w:trPr>
        <w:tc>
          <w:tcPr>
            <w:tcW w:w="3600" w:type="dxa"/>
            <w:shd w:val="clear" w:color="auto" w:fill="F1F5F9"/>
            <w:tcMar>
              <w:top w:w="60" w:type="dxa"/>
              <w:left w:w="90" w:type="dxa"/>
              <w:bottom w:w="60" w:type="dxa"/>
              <w:right w:w="90" w:type="dxa"/>
            </w:tcMar>
          </w:tcPr>
          <w:p w14:paraId="4998D0BE"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Student 1 (Author):</w:t>
            </w:r>
          </w:p>
        </w:tc>
        <w:tc>
          <w:tcPr>
            <w:tcW w:w="6768" w:type="dxa"/>
            <w:tcMar>
              <w:top w:w="60" w:type="dxa"/>
              <w:left w:w="90" w:type="dxa"/>
              <w:bottom w:w="60" w:type="dxa"/>
              <w:right w:w="90" w:type="dxa"/>
            </w:tcMar>
          </w:tcPr>
          <w:p w14:paraId="068CD754"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2DFEE14D" w14:textId="77777777">
        <w:trPr>
          <w:jc w:val="center"/>
        </w:trPr>
        <w:tc>
          <w:tcPr>
            <w:tcW w:w="3600" w:type="dxa"/>
            <w:shd w:val="clear" w:color="auto" w:fill="F1F5F9"/>
            <w:tcMar>
              <w:top w:w="60" w:type="dxa"/>
              <w:left w:w="90" w:type="dxa"/>
              <w:bottom w:w="60" w:type="dxa"/>
              <w:right w:w="90" w:type="dxa"/>
            </w:tcMar>
          </w:tcPr>
          <w:p w14:paraId="3B77223B"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Roll Number (Student 1):</w:t>
            </w:r>
          </w:p>
        </w:tc>
        <w:tc>
          <w:tcPr>
            <w:tcW w:w="6768" w:type="dxa"/>
            <w:tcMar>
              <w:top w:w="60" w:type="dxa"/>
              <w:left w:w="90" w:type="dxa"/>
              <w:bottom w:w="60" w:type="dxa"/>
              <w:right w:w="90" w:type="dxa"/>
            </w:tcMar>
          </w:tcPr>
          <w:p w14:paraId="646912B0"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25MCA053</w:t>
            </w:r>
          </w:p>
        </w:tc>
      </w:tr>
      <w:tr w:rsidR="005E10E3" w:rsidRPr="00E83728" w14:paraId="0992F661" w14:textId="77777777">
        <w:trPr>
          <w:jc w:val="center"/>
        </w:trPr>
        <w:tc>
          <w:tcPr>
            <w:tcW w:w="3600" w:type="dxa"/>
            <w:shd w:val="clear" w:color="auto" w:fill="F1F5F9"/>
            <w:tcMar>
              <w:top w:w="60" w:type="dxa"/>
              <w:left w:w="90" w:type="dxa"/>
              <w:bottom w:w="60" w:type="dxa"/>
              <w:right w:w="90" w:type="dxa"/>
            </w:tcMar>
          </w:tcPr>
          <w:p w14:paraId="26160803"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Role (Student 1):</w:t>
            </w:r>
          </w:p>
        </w:tc>
        <w:tc>
          <w:tcPr>
            <w:tcW w:w="6768" w:type="dxa"/>
            <w:tcMar>
              <w:top w:w="60" w:type="dxa"/>
              <w:left w:w="90" w:type="dxa"/>
              <w:bottom w:w="60" w:type="dxa"/>
              <w:right w:w="90" w:type="dxa"/>
            </w:tcMar>
          </w:tcPr>
          <w:p w14:paraId="363E280B"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Lead Full-Stack &amp; Geospatial Architect / Core Backend &amp; System Admin Lead</w:t>
            </w:r>
          </w:p>
        </w:tc>
      </w:tr>
      <w:tr w:rsidR="005E10E3" w:rsidRPr="00E83728" w14:paraId="61189389" w14:textId="77777777">
        <w:trPr>
          <w:jc w:val="center"/>
        </w:trPr>
        <w:tc>
          <w:tcPr>
            <w:tcW w:w="3600" w:type="dxa"/>
            <w:shd w:val="clear" w:color="auto" w:fill="F1F5F9"/>
            <w:tcMar>
              <w:top w:w="60" w:type="dxa"/>
              <w:left w:w="90" w:type="dxa"/>
              <w:bottom w:w="60" w:type="dxa"/>
              <w:right w:w="90" w:type="dxa"/>
            </w:tcMar>
          </w:tcPr>
          <w:p w14:paraId="6602AC8C"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Student 2 (Partner):</w:t>
            </w:r>
          </w:p>
        </w:tc>
        <w:tc>
          <w:tcPr>
            <w:tcW w:w="6768" w:type="dxa"/>
            <w:tcMar>
              <w:top w:w="60" w:type="dxa"/>
              <w:left w:w="90" w:type="dxa"/>
              <w:bottom w:w="60" w:type="dxa"/>
              <w:right w:w="90" w:type="dxa"/>
            </w:tcMar>
          </w:tcPr>
          <w:p w14:paraId="0FA25160"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Abel Joseph Benny</w:t>
            </w:r>
          </w:p>
        </w:tc>
      </w:tr>
      <w:tr w:rsidR="005E10E3" w:rsidRPr="00E83728" w14:paraId="25D7C828" w14:textId="77777777">
        <w:trPr>
          <w:jc w:val="center"/>
        </w:trPr>
        <w:tc>
          <w:tcPr>
            <w:tcW w:w="3600" w:type="dxa"/>
            <w:shd w:val="clear" w:color="auto" w:fill="F1F5F9"/>
            <w:tcMar>
              <w:top w:w="60" w:type="dxa"/>
              <w:left w:w="90" w:type="dxa"/>
              <w:bottom w:w="60" w:type="dxa"/>
              <w:right w:w="90" w:type="dxa"/>
            </w:tcMar>
          </w:tcPr>
          <w:p w14:paraId="06E0C970"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Roll Number (Student 2):</w:t>
            </w:r>
          </w:p>
        </w:tc>
        <w:tc>
          <w:tcPr>
            <w:tcW w:w="6768" w:type="dxa"/>
            <w:tcMar>
              <w:top w:w="60" w:type="dxa"/>
              <w:left w:w="90" w:type="dxa"/>
              <w:bottom w:w="60" w:type="dxa"/>
              <w:right w:w="90" w:type="dxa"/>
            </w:tcMar>
          </w:tcPr>
          <w:p w14:paraId="789C78EB"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25MCA... (Enter Partner Roll No)</w:t>
            </w:r>
          </w:p>
        </w:tc>
      </w:tr>
      <w:tr w:rsidR="005E10E3" w:rsidRPr="00E83728" w14:paraId="61351D65" w14:textId="77777777">
        <w:trPr>
          <w:jc w:val="center"/>
        </w:trPr>
        <w:tc>
          <w:tcPr>
            <w:tcW w:w="3600" w:type="dxa"/>
            <w:shd w:val="clear" w:color="auto" w:fill="F1F5F9"/>
            <w:tcMar>
              <w:top w:w="60" w:type="dxa"/>
              <w:left w:w="90" w:type="dxa"/>
              <w:bottom w:w="60" w:type="dxa"/>
              <w:right w:w="90" w:type="dxa"/>
            </w:tcMar>
          </w:tcPr>
          <w:p w14:paraId="622678E0"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Role (Student 2):</w:t>
            </w:r>
          </w:p>
        </w:tc>
        <w:tc>
          <w:tcPr>
            <w:tcW w:w="6768" w:type="dxa"/>
            <w:tcMar>
              <w:top w:w="60" w:type="dxa"/>
              <w:left w:w="90" w:type="dxa"/>
              <w:bottom w:w="60" w:type="dxa"/>
              <w:right w:w="90" w:type="dxa"/>
            </w:tcMar>
          </w:tcPr>
          <w:p w14:paraId="78F81B1D"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Frontend Experience Lead &amp; Gamification / Community Engagement Architect</w:t>
            </w:r>
          </w:p>
        </w:tc>
      </w:tr>
      <w:tr w:rsidR="005E10E3" w:rsidRPr="00E83728" w14:paraId="072CD834" w14:textId="77777777">
        <w:trPr>
          <w:jc w:val="center"/>
        </w:trPr>
        <w:tc>
          <w:tcPr>
            <w:tcW w:w="3600" w:type="dxa"/>
            <w:shd w:val="clear" w:color="auto" w:fill="F1F5F9"/>
            <w:tcMar>
              <w:top w:w="60" w:type="dxa"/>
              <w:left w:w="90" w:type="dxa"/>
              <w:bottom w:w="60" w:type="dxa"/>
              <w:right w:w="90" w:type="dxa"/>
            </w:tcMar>
          </w:tcPr>
          <w:p w14:paraId="4DB5A141"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Project Title:</w:t>
            </w:r>
          </w:p>
        </w:tc>
        <w:tc>
          <w:tcPr>
            <w:tcW w:w="6768" w:type="dxa"/>
            <w:tcMar>
              <w:top w:w="60" w:type="dxa"/>
              <w:left w:w="90" w:type="dxa"/>
              <w:bottom w:w="60" w:type="dxa"/>
              <w:right w:w="90" w:type="dxa"/>
            </w:tcMar>
          </w:tcPr>
          <w:p w14:paraId="4BF8143A"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RAMP — Real Time Accessibility Mapping Platform</w:t>
            </w:r>
          </w:p>
        </w:tc>
      </w:tr>
      <w:tr w:rsidR="005E10E3" w:rsidRPr="00E83728" w14:paraId="0AB5274C" w14:textId="77777777">
        <w:trPr>
          <w:jc w:val="center"/>
        </w:trPr>
        <w:tc>
          <w:tcPr>
            <w:tcW w:w="3600" w:type="dxa"/>
            <w:shd w:val="clear" w:color="auto" w:fill="F1F5F9"/>
            <w:tcMar>
              <w:top w:w="60" w:type="dxa"/>
              <w:left w:w="90" w:type="dxa"/>
              <w:bottom w:w="60" w:type="dxa"/>
              <w:right w:w="90" w:type="dxa"/>
            </w:tcMar>
          </w:tcPr>
          <w:p w14:paraId="5E6F0247"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Internal Guide (Product Owner):</w:t>
            </w:r>
          </w:p>
        </w:tc>
        <w:tc>
          <w:tcPr>
            <w:tcW w:w="6768" w:type="dxa"/>
            <w:tcMar>
              <w:top w:w="60" w:type="dxa"/>
              <w:left w:w="90" w:type="dxa"/>
              <w:bottom w:w="60" w:type="dxa"/>
              <w:right w:w="90" w:type="dxa"/>
            </w:tcMar>
          </w:tcPr>
          <w:p w14:paraId="63B75141"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Dr. SHEERA SHAMSU</w:t>
            </w:r>
          </w:p>
        </w:tc>
      </w:tr>
      <w:tr w:rsidR="005E10E3" w:rsidRPr="00E83728" w14:paraId="106AA028" w14:textId="77777777">
        <w:trPr>
          <w:jc w:val="center"/>
        </w:trPr>
        <w:tc>
          <w:tcPr>
            <w:tcW w:w="3600" w:type="dxa"/>
            <w:shd w:val="clear" w:color="auto" w:fill="F1F5F9"/>
            <w:tcMar>
              <w:top w:w="60" w:type="dxa"/>
              <w:left w:w="90" w:type="dxa"/>
              <w:bottom w:w="60" w:type="dxa"/>
              <w:right w:w="90" w:type="dxa"/>
            </w:tcMar>
          </w:tcPr>
          <w:p w14:paraId="62B14BAD"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Scrum Master / Co-ordinator:</w:t>
            </w:r>
          </w:p>
        </w:tc>
        <w:tc>
          <w:tcPr>
            <w:tcW w:w="6768" w:type="dxa"/>
            <w:tcMar>
              <w:top w:w="60" w:type="dxa"/>
              <w:left w:w="90" w:type="dxa"/>
              <w:bottom w:w="60" w:type="dxa"/>
              <w:right w:w="90" w:type="dxa"/>
            </w:tcMar>
          </w:tcPr>
          <w:p w14:paraId="46B1071C"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Dr. SHEERA SHAMSU</w:t>
            </w:r>
          </w:p>
        </w:tc>
      </w:tr>
      <w:tr w:rsidR="005E10E3" w:rsidRPr="00E83728" w14:paraId="1C13BF66" w14:textId="77777777">
        <w:trPr>
          <w:jc w:val="center"/>
        </w:trPr>
        <w:tc>
          <w:tcPr>
            <w:tcW w:w="3600" w:type="dxa"/>
            <w:shd w:val="clear" w:color="auto" w:fill="F1F5F9"/>
            <w:tcMar>
              <w:top w:w="60" w:type="dxa"/>
              <w:left w:w="90" w:type="dxa"/>
              <w:bottom w:w="60" w:type="dxa"/>
              <w:right w:w="90" w:type="dxa"/>
            </w:tcMar>
          </w:tcPr>
          <w:p w14:paraId="658ECFFB"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Academic Year:</w:t>
            </w:r>
          </w:p>
        </w:tc>
        <w:tc>
          <w:tcPr>
            <w:tcW w:w="6768" w:type="dxa"/>
            <w:tcMar>
              <w:top w:w="60" w:type="dxa"/>
              <w:left w:w="90" w:type="dxa"/>
              <w:bottom w:w="60" w:type="dxa"/>
              <w:right w:w="90" w:type="dxa"/>
            </w:tcMar>
          </w:tcPr>
          <w:p w14:paraId="32CDCBE4"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2026 – 2027</w:t>
            </w:r>
          </w:p>
        </w:tc>
      </w:tr>
      <w:tr w:rsidR="005E10E3" w:rsidRPr="00E83728" w14:paraId="6160CA61" w14:textId="77777777">
        <w:trPr>
          <w:jc w:val="center"/>
        </w:trPr>
        <w:tc>
          <w:tcPr>
            <w:tcW w:w="3600" w:type="dxa"/>
            <w:shd w:val="clear" w:color="auto" w:fill="F1F5F9"/>
            <w:tcMar>
              <w:top w:w="60" w:type="dxa"/>
              <w:left w:w="90" w:type="dxa"/>
              <w:bottom w:w="60" w:type="dxa"/>
              <w:right w:w="90" w:type="dxa"/>
            </w:tcMar>
          </w:tcPr>
          <w:p w14:paraId="3CA2702A"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b/>
                <w:sz w:val="20"/>
                <w:szCs w:val="20"/>
              </w:rPr>
              <w:t>Sprint Length:</w:t>
            </w:r>
          </w:p>
        </w:tc>
        <w:tc>
          <w:tcPr>
            <w:tcW w:w="6768" w:type="dxa"/>
            <w:tcMar>
              <w:top w:w="60" w:type="dxa"/>
              <w:left w:w="90" w:type="dxa"/>
              <w:bottom w:w="60" w:type="dxa"/>
              <w:right w:w="90" w:type="dxa"/>
            </w:tcMar>
          </w:tcPr>
          <w:p w14:paraId="3EB5D95E" w14:textId="77777777" w:rsidR="005E10E3" w:rsidRPr="00E83728" w:rsidRDefault="00000000">
            <w:pPr>
              <w:spacing w:before="60" w:after="60"/>
              <w:rPr>
                <w:rFonts w:ascii="Times New Roman" w:hAnsi="Times New Roman" w:cs="Times New Roman"/>
                <w:sz w:val="20"/>
                <w:szCs w:val="20"/>
              </w:rPr>
            </w:pPr>
            <w:r w:rsidRPr="00E83728">
              <w:rPr>
                <w:rFonts w:ascii="Times New Roman" w:hAnsi="Times New Roman" w:cs="Times New Roman"/>
                <w:sz w:val="20"/>
                <w:szCs w:val="20"/>
              </w:rPr>
              <w:t>2 Weeks (7 Sprints across 14-week semester)</w:t>
            </w:r>
          </w:p>
        </w:tc>
      </w:tr>
    </w:tbl>
    <w:p w14:paraId="5940E645"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29CEC8A6" w14:textId="77777777" w:rsidR="005E10E3" w:rsidRPr="00E83728" w:rsidRDefault="00000000">
      <w:pPr>
        <w:spacing w:before="120" w:after="80"/>
        <w:rPr>
          <w:rFonts w:ascii="Times New Roman" w:hAnsi="Times New Roman" w:cs="Times New Roman"/>
          <w:sz w:val="20"/>
          <w:szCs w:val="20"/>
        </w:rPr>
      </w:pPr>
      <w:r w:rsidRPr="00E83728">
        <w:rPr>
          <w:rFonts w:ascii="Times New Roman" w:hAnsi="Times New Roman" w:cs="Times New Roman"/>
          <w:b/>
          <w:sz w:val="20"/>
          <w:szCs w:val="20"/>
        </w:rPr>
        <w:lastRenderedPageBreak/>
        <w:t>Weekly Schedule Reference</w:t>
      </w:r>
    </w:p>
    <w:p w14:paraId="7CF44B23"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i/>
          <w:sz w:val="20"/>
          <w:szCs w:val="20"/>
        </w:rPr>
        <w:t>A condensed reference of the expected activity each week, to help you judge what belongs in the diary at each stage. Refer to the full course guidelines for details.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5184"/>
        <w:gridCol w:w="5184"/>
      </w:tblGrid>
      <w:tr w:rsidR="005E10E3" w:rsidRPr="00E83728" w14:paraId="5F9DBFF1" w14:textId="77777777">
        <w:trPr>
          <w:jc w:val="center"/>
        </w:trPr>
        <w:tc>
          <w:tcPr>
            <w:tcW w:w="5184" w:type="dxa"/>
            <w:shd w:val="clear" w:color="auto" w:fill="1E3A8A"/>
            <w:tcMar>
              <w:top w:w="80" w:type="dxa"/>
              <w:left w:w="100" w:type="dxa"/>
              <w:bottom w:w="80" w:type="dxa"/>
              <w:right w:w="100" w:type="dxa"/>
            </w:tcMar>
            <w:vAlign w:val="center"/>
          </w:tcPr>
          <w:p w14:paraId="42F37ED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Week</w:t>
            </w:r>
          </w:p>
        </w:tc>
        <w:tc>
          <w:tcPr>
            <w:tcW w:w="5184" w:type="dxa"/>
            <w:shd w:val="clear" w:color="auto" w:fill="1E3A8A"/>
            <w:tcMar>
              <w:top w:w="80" w:type="dxa"/>
              <w:left w:w="100" w:type="dxa"/>
              <w:bottom w:w="80" w:type="dxa"/>
              <w:right w:w="100" w:type="dxa"/>
            </w:tcMar>
            <w:vAlign w:val="center"/>
          </w:tcPr>
          <w:p w14:paraId="1254F09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Expected Activity</w:t>
            </w:r>
          </w:p>
        </w:tc>
      </w:tr>
      <w:tr w:rsidR="005E10E3" w:rsidRPr="00E83728" w14:paraId="556615CF" w14:textId="77777777">
        <w:trPr>
          <w:jc w:val="center"/>
        </w:trPr>
        <w:tc>
          <w:tcPr>
            <w:tcW w:w="5184" w:type="dxa"/>
            <w:shd w:val="clear" w:color="auto" w:fill="FFFFFF"/>
            <w:tcMar>
              <w:top w:w="80" w:type="dxa"/>
              <w:left w:w="100" w:type="dxa"/>
              <w:bottom w:w="80" w:type="dxa"/>
              <w:right w:w="100" w:type="dxa"/>
            </w:tcMar>
            <w:vAlign w:val="center"/>
          </w:tcPr>
          <w:p w14:paraId="41D9758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1</w:t>
            </w:r>
          </w:p>
        </w:tc>
        <w:tc>
          <w:tcPr>
            <w:tcW w:w="5184" w:type="dxa"/>
            <w:shd w:val="clear" w:color="auto" w:fill="FFFFFF"/>
            <w:tcMar>
              <w:top w:w="80" w:type="dxa"/>
              <w:left w:w="100" w:type="dxa"/>
              <w:bottom w:w="80" w:type="dxa"/>
              <w:right w:w="100" w:type="dxa"/>
            </w:tcMar>
            <w:vAlign w:val="center"/>
          </w:tcPr>
          <w:p w14:paraId="4E7E112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Familiarisation with build tools, IDE, Git, Docker. Topic selection, team formation, feasibility analysis.</w:t>
            </w:r>
          </w:p>
        </w:tc>
      </w:tr>
      <w:tr w:rsidR="005E10E3" w:rsidRPr="00E83728" w14:paraId="2688AFB7" w14:textId="77777777">
        <w:trPr>
          <w:jc w:val="center"/>
        </w:trPr>
        <w:tc>
          <w:tcPr>
            <w:tcW w:w="5184" w:type="dxa"/>
            <w:shd w:val="clear" w:color="auto" w:fill="F8FAFC"/>
            <w:tcMar>
              <w:top w:w="80" w:type="dxa"/>
              <w:left w:w="100" w:type="dxa"/>
              <w:bottom w:w="80" w:type="dxa"/>
              <w:right w:w="100" w:type="dxa"/>
            </w:tcMar>
            <w:vAlign w:val="center"/>
          </w:tcPr>
          <w:p w14:paraId="485F88F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2</w:t>
            </w:r>
          </w:p>
        </w:tc>
        <w:tc>
          <w:tcPr>
            <w:tcW w:w="5184" w:type="dxa"/>
            <w:shd w:val="clear" w:color="auto" w:fill="F8FAFC"/>
            <w:tcMar>
              <w:top w:w="80" w:type="dxa"/>
              <w:left w:w="100" w:type="dxa"/>
              <w:bottom w:w="80" w:type="dxa"/>
              <w:right w:w="100" w:type="dxa"/>
            </w:tcMar>
            <w:vAlign w:val="center"/>
          </w:tcPr>
          <w:p w14:paraId="1415E1E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Topic approval. Preliminary requirements discussions with Product Owner. User stories entered in the rough record. Project commences.</w:t>
            </w:r>
          </w:p>
        </w:tc>
      </w:tr>
      <w:tr w:rsidR="005E10E3" w:rsidRPr="00E83728" w14:paraId="3821F021" w14:textId="77777777">
        <w:trPr>
          <w:jc w:val="center"/>
        </w:trPr>
        <w:tc>
          <w:tcPr>
            <w:tcW w:w="5184" w:type="dxa"/>
            <w:shd w:val="clear" w:color="auto" w:fill="FFFFFF"/>
            <w:tcMar>
              <w:top w:w="80" w:type="dxa"/>
              <w:left w:w="100" w:type="dxa"/>
              <w:bottom w:w="80" w:type="dxa"/>
              <w:right w:w="100" w:type="dxa"/>
            </w:tcMar>
            <w:vAlign w:val="center"/>
          </w:tcPr>
          <w:p w14:paraId="64C9D3E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3</w:t>
            </w:r>
          </w:p>
        </w:tc>
        <w:tc>
          <w:tcPr>
            <w:tcW w:w="5184" w:type="dxa"/>
            <w:shd w:val="clear" w:color="auto" w:fill="FFFFFF"/>
            <w:tcMar>
              <w:top w:w="80" w:type="dxa"/>
              <w:left w:w="100" w:type="dxa"/>
              <w:bottom w:w="80" w:type="dxa"/>
              <w:right w:w="100" w:type="dxa"/>
            </w:tcMar>
            <w:vAlign w:val="center"/>
          </w:tcPr>
          <w:p w14:paraId="2DD3F9C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Identify modules; initial Database &amp; UI design. Create Docker container. Create git repository; first push with Readme; pull-request practice.</w:t>
            </w:r>
          </w:p>
        </w:tc>
      </w:tr>
      <w:tr w:rsidR="005E10E3" w:rsidRPr="00E83728" w14:paraId="12CB8CA8" w14:textId="77777777">
        <w:trPr>
          <w:jc w:val="center"/>
        </w:trPr>
        <w:tc>
          <w:tcPr>
            <w:tcW w:w="5184" w:type="dxa"/>
            <w:shd w:val="clear" w:color="auto" w:fill="F8FAFC"/>
            <w:tcMar>
              <w:top w:w="80" w:type="dxa"/>
              <w:left w:w="100" w:type="dxa"/>
              <w:bottom w:w="80" w:type="dxa"/>
              <w:right w:w="100" w:type="dxa"/>
            </w:tcMar>
            <w:vAlign w:val="center"/>
          </w:tcPr>
          <w:p w14:paraId="0905FB9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4–5</w:t>
            </w:r>
          </w:p>
        </w:tc>
        <w:tc>
          <w:tcPr>
            <w:tcW w:w="5184" w:type="dxa"/>
            <w:shd w:val="clear" w:color="auto" w:fill="F8FAFC"/>
            <w:tcMar>
              <w:top w:w="80" w:type="dxa"/>
              <w:left w:w="100" w:type="dxa"/>
              <w:bottom w:w="80" w:type="dxa"/>
              <w:right w:w="100" w:type="dxa"/>
            </w:tcMar>
            <w:vAlign w:val="center"/>
          </w:tcPr>
          <w:p w14:paraId="4592261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Set up dev/test/production environments. Build a simple deployment pipeline. Folder structure. Unit tests (XUnit/PyTest), build/analysis scripts, acceptance tests (Selenium/Karate), CI system (Jenkins), deployment script. First Scrum Review.</w:t>
            </w:r>
          </w:p>
        </w:tc>
      </w:tr>
      <w:tr w:rsidR="005E10E3" w:rsidRPr="00E83728" w14:paraId="41BAFF8D" w14:textId="77777777">
        <w:trPr>
          <w:jc w:val="center"/>
        </w:trPr>
        <w:tc>
          <w:tcPr>
            <w:tcW w:w="5184" w:type="dxa"/>
            <w:shd w:val="clear" w:color="auto" w:fill="FFFFFF"/>
            <w:tcMar>
              <w:top w:w="80" w:type="dxa"/>
              <w:left w:w="100" w:type="dxa"/>
              <w:bottom w:w="80" w:type="dxa"/>
              <w:right w:w="100" w:type="dxa"/>
            </w:tcMar>
            <w:vAlign w:val="center"/>
          </w:tcPr>
          <w:p w14:paraId="25DFD62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6, 8, 10, 12...</w:t>
            </w:r>
          </w:p>
        </w:tc>
        <w:tc>
          <w:tcPr>
            <w:tcW w:w="5184" w:type="dxa"/>
            <w:shd w:val="clear" w:color="auto" w:fill="FFFFFF"/>
            <w:tcMar>
              <w:top w:w="80" w:type="dxa"/>
              <w:left w:w="100" w:type="dxa"/>
              <w:bottom w:w="80" w:type="dxa"/>
              <w:right w:w="100" w:type="dxa"/>
            </w:tcMar>
            <w:vAlign w:val="center"/>
          </w:tcPr>
          <w:p w14:paraId="1726ACA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Biweekly Scrum Reviews (≤30 min each), with a demo to the Product Owner at every review.</w:t>
            </w:r>
          </w:p>
        </w:tc>
      </w:tr>
      <w:tr w:rsidR="005E10E3" w:rsidRPr="00E83728" w14:paraId="16E6535D" w14:textId="77777777">
        <w:trPr>
          <w:jc w:val="center"/>
        </w:trPr>
        <w:tc>
          <w:tcPr>
            <w:tcW w:w="5184" w:type="dxa"/>
            <w:shd w:val="clear" w:color="auto" w:fill="F8FAFC"/>
            <w:tcMar>
              <w:top w:w="80" w:type="dxa"/>
              <w:left w:w="100" w:type="dxa"/>
              <w:bottom w:w="80" w:type="dxa"/>
              <w:right w:w="100" w:type="dxa"/>
            </w:tcMar>
            <w:vAlign w:val="center"/>
          </w:tcPr>
          <w:p w14:paraId="3DEA9F7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7</w:t>
            </w:r>
          </w:p>
        </w:tc>
        <w:tc>
          <w:tcPr>
            <w:tcW w:w="5184" w:type="dxa"/>
            <w:shd w:val="clear" w:color="auto" w:fill="F8FAFC"/>
            <w:tcMar>
              <w:top w:w="80" w:type="dxa"/>
              <w:left w:w="100" w:type="dxa"/>
              <w:bottom w:w="80" w:type="dxa"/>
              <w:right w:w="100" w:type="dxa"/>
            </w:tcMar>
            <w:vAlign w:val="center"/>
          </w:tcPr>
          <w:p w14:paraId="6CF53B0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Interim Project Presentation. Evaluation based on Git History and prototype readiness.</w:t>
            </w:r>
          </w:p>
        </w:tc>
      </w:tr>
      <w:tr w:rsidR="005E10E3" w:rsidRPr="00E83728" w14:paraId="5A1B010A" w14:textId="77777777">
        <w:trPr>
          <w:jc w:val="center"/>
        </w:trPr>
        <w:tc>
          <w:tcPr>
            <w:tcW w:w="5184" w:type="dxa"/>
            <w:shd w:val="clear" w:color="auto" w:fill="FFFFFF"/>
            <w:tcMar>
              <w:top w:w="80" w:type="dxa"/>
              <w:left w:w="100" w:type="dxa"/>
              <w:bottom w:w="80" w:type="dxa"/>
              <w:right w:w="100" w:type="dxa"/>
            </w:tcMar>
            <w:vAlign w:val="center"/>
          </w:tcPr>
          <w:p w14:paraId="1D18C5C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Week 14</w:t>
            </w:r>
          </w:p>
        </w:tc>
        <w:tc>
          <w:tcPr>
            <w:tcW w:w="5184" w:type="dxa"/>
            <w:shd w:val="clear" w:color="auto" w:fill="FFFFFF"/>
            <w:tcMar>
              <w:top w:w="80" w:type="dxa"/>
              <w:left w:w="100" w:type="dxa"/>
              <w:bottom w:w="80" w:type="dxa"/>
              <w:right w:w="100" w:type="dxa"/>
            </w:tcMar>
            <w:vAlign w:val="center"/>
          </w:tcPr>
          <w:p w14:paraId="5A67C5C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Submission of Project Report with Scrum Book. Final Project Presentation. Evaluation based on Git History, Scrum Book, Project Report, and Presentation.</w:t>
            </w:r>
          </w:p>
        </w:tc>
      </w:tr>
    </w:tbl>
    <w:p w14:paraId="5903BABE"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7F1FEA41"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lastRenderedPageBreak/>
        <w:t>Part I — Product Backlog</w:t>
      </w:r>
    </w:p>
    <w:p w14:paraId="066ABAA6"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Record user stories, requirements, and their evolving priority/status here. Add a new row whenever a story is added, refined, reprioritised, or completed. Note Product Owner comments and corrections in the last column, with the date they were given.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728"/>
        <w:gridCol w:w="1728"/>
        <w:gridCol w:w="1728"/>
        <w:gridCol w:w="1728"/>
        <w:gridCol w:w="1728"/>
      </w:tblGrid>
      <w:tr w:rsidR="005E10E3" w:rsidRPr="00E83728" w14:paraId="6E534D2A" w14:textId="77777777">
        <w:trPr>
          <w:jc w:val="center"/>
        </w:trPr>
        <w:tc>
          <w:tcPr>
            <w:tcW w:w="1728" w:type="dxa"/>
            <w:shd w:val="clear" w:color="auto" w:fill="1E3A8A"/>
            <w:tcMar>
              <w:top w:w="80" w:type="dxa"/>
              <w:left w:w="100" w:type="dxa"/>
              <w:bottom w:w="80" w:type="dxa"/>
              <w:right w:w="100" w:type="dxa"/>
            </w:tcMar>
            <w:vAlign w:val="center"/>
          </w:tcPr>
          <w:p w14:paraId="47872FA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c>
          <w:tcPr>
            <w:tcW w:w="1728" w:type="dxa"/>
            <w:shd w:val="clear" w:color="auto" w:fill="1E3A8A"/>
            <w:tcMar>
              <w:top w:w="80" w:type="dxa"/>
              <w:left w:w="100" w:type="dxa"/>
              <w:bottom w:w="80" w:type="dxa"/>
              <w:right w:w="100" w:type="dxa"/>
            </w:tcMar>
            <w:vAlign w:val="center"/>
          </w:tcPr>
          <w:p w14:paraId="283CAA4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User Story / Requirement</w:t>
            </w:r>
          </w:p>
        </w:tc>
        <w:tc>
          <w:tcPr>
            <w:tcW w:w="1728" w:type="dxa"/>
            <w:shd w:val="clear" w:color="auto" w:fill="1E3A8A"/>
            <w:tcMar>
              <w:top w:w="80" w:type="dxa"/>
              <w:left w:w="100" w:type="dxa"/>
              <w:bottom w:w="80" w:type="dxa"/>
              <w:right w:w="100" w:type="dxa"/>
            </w:tcMar>
            <w:vAlign w:val="center"/>
          </w:tcPr>
          <w:p w14:paraId="3A5C787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Priority</w:t>
            </w:r>
          </w:p>
        </w:tc>
        <w:tc>
          <w:tcPr>
            <w:tcW w:w="1728" w:type="dxa"/>
            <w:shd w:val="clear" w:color="auto" w:fill="1E3A8A"/>
            <w:tcMar>
              <w:top w:w="80" w:type="dxa"/>
              <w:left w:w="100" w:type="dxa"/>
              <w:bottom w:w="80" w:type="dxa"/>
              <w:right w:w="100" w:type="dxa"/>
            </w:tcMar>
            <w:vAlign w:val="center"/>
          </w:tcPr>
          <w:p w14:paraId="0886934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Status</w:t>
            </w:r>
          </w:p>
        </w:tc>
        <w:tc>
          <w:tcPr>
            <w:tcW w:w="1728" w:type="dxa"/>
            <w:shd w:val="clear" w:color="auto" w:fill="1E3A8A"/>
            <w:tcMar>
              <w:top w:w="80" w:type="dxa"/>
              <w:left w:w="100" w:type="dxa"/>
              <w:bottom w:w="80" w:type="dxa"/>
              <w:right w:w="100" w:type="dxa"/>
            </w:tcMar>
            <w:vAlign w:val="center"/>
          </w:tcPr>
          <w:p w14:paraId="2DCCABB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Assigned To</w:t>
            </w:r>
          </w:p>
        </w:tc>
        <w:tc>
          <w:tcPr>
            <w:tcW w:w="1728" w:type="dxa"/>
            <w:shd w:val="clear" w:color="auto" w:fill="1E3A8A"/>
            <w:tcMar>
              <w:top w:w="80" w:type="dxa"/>
              <w:left w:w="100" w:type="dxa"/>
              <w:bottom w:w="80" w:type="dxa"/>
              <w:right w:w="100" w:type="dxa"/>
            </w:tcMar>
            <w:vAlign w:val="center"/>
          </w:tcPr>
          <w:p w14:paraId="1FE34ED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Product Owner Comments (dated)</w:t>
            </w:r>
          </w:p>
        </w:tc>
      </w:tr>
      <w:tr w:rsidR="005E10E3" w:rsidRPr="00E83728" w14:paraId="1CD91E78" w14:textId="77777777">
        <w:trPr>
          <w:jc w:val="center"/>
        </w:trPr>
        <w:tc>
          <w:tcPr>
            <w:tcW w:w="1728" w:type="dxa"/>
            <w:shd w:val="clear" w:color="auto" w:fill="FFFFFF"/>
            <w:tcMar>
              <w:top w:w="80" w:type="dxa"/>
              <w:left w:w="100" w:type="dxa"/>
              <w:bottom w:w="80" w:type="dxa"/>
              <w:right w:w="100" w:type="dxa"/>
            </w:tcMar>
            <w:vAlign w:val="center"/>
          </w:tcPr>
          <w:p w14:paraId="0CC428A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10/07/2026</w:t>
            </w:r>
          </w:p>
        </w:tc>
        <w:tc>
          <w:tcPr>
            <w:tcW w:w="1728" w:type="dxa"/>
            <w:shd w:val="clear" w:color="auto" w:fill="FFFFFF"/>
            <w:tcMar>
              <w:top w:w="80" w:type="dxa"/>
              <w:left w:w="100" w:type="dxa"/>
              <w:bottom w:w="80" w:type="dxa"/>
              <w:right w:w="100" w:type="dxa"/>
            </w:tcMar>
            <w:vAlign w:val="center"/>
          </w:tcPr>
          <w:p w14:paraId="5C58C48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Topic Approval: Real Time Accessibility Mapping Platform (RAMP)</w:t>
            </w:r>
          </w:p>
        </w:tc>
        <w:tc>
          <w:tcPr>
            <w:tcW w:w="1728" w:type="dxa"/>
            <w:shd w:val="clear" w:color="auto" w:fill="FFFFFF"/>
            <w:tcMar>
              <w:top w:w="80" w:type="dxa"/>
              <w:left w:w="100" w:type="dxa"/>
              <w:bottom w:w="80" w:type="dxa"/>
              <w:right w:w="100" w:type="dxa"/>
            </w:tcMar>
            <w:vAlign w:val="center"/>
          </w:tcPr>
          <w:p w14:paraId="5477F61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FFFFF"/>
            <w:tcMar>
              <w:top w:w="80" w:type="dxa"/>
              <w:left w:w="100" w:type="dxa"/>
              <w:bottom w:w="80" w:type="dxa"/>
              <w:right w:w="100" w:type="dxa"/>
            </w:tcMar>
            <w:vAlign w:val="center"/>
          </w:tcPr>
          <w:p w14:paraId="192886A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Approved</w:t>
            </w:r>
          </w:p>
        </w:tc>
        <w:tc>
          <w:tcPr>
            <w:tcW w:w="1728" w:type="dxa"/>
            <w:shd w:val="clear" w:color="auto" w:fill="FFFFFF"/>
            <w:tcMar>
              <w:top w:w="80" w:type="dxa"/>
              <w:left w:w="100" w:type="dxa"/>
              <w:bottom w:w="80" w:type="dxa"/>
              <w:right w:w="100" w:type="dxa"/>
            </w:tcMar>
            <w:vAlign w:val="center"/>
          </w:tcPr>
          <w:p w14:paraId="42C38F2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Both</w:t>
            </w:r>
          </w:p>
        </w:tc>
        <w:tc>
          <w:tcPr>
            <w:tcW w:w="1728" w:type="dxa"/>
            <w:shd w:val="clear" w:color="auto" w:fill="FFFFFF"/>
            <w:tcMar>
              <w:top w:w="80" w:type="dxa"/>
              <w:left w:w="100" w:type="dxa"/>
              <w:bottom w:w="80" w:type="dxa"/>
              <w:right w:w="100" w:type="dxa"/>
            </w:tcMar>
            <w:vAlign w:val="center"/>
          </w:tcPr>
          <w:p w14:paraId="635707F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Approved topic and core scope (10/07)</w:t>
            </w:r>
          </w:p>
        </w:tc>
      </w:tr>
      <w:tr w:rsidR="005E10E3" w:rsidRPr="00E83728" w14:paraId="7E7BC26E" w14:textId="77777777">
        <w:trPr>
          <w:jc w:val="center"/>
        </w:trPr>
        <w:tc>
          <w:tcPr>
            <w:tcW w:w="1728" w:type="dxa"/>
            <w:shd w:val="clear" w:color="auto" w:fill="F8FAFC"/>
            <w:tcMar>
              <w:top w:w="80" w:type="dxa"/>
              <w:left w:w="100" w:type="dxa"/>
              <w:bottom w:w="80" w:type="dxa"/>
              <w:right w:w="100" w:type="dxa"/>
            </w:tcMar>
            <w:vAlign w:val="center"/>
          </w:tcPr>
          <w:p w14:paraId="50729A9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15/07/2026</w:t>
            </w:r>
          </w:p>
        </w:tc>
        <w:tc>
          <w:tcPr>
            <w:tcW w:w="1728" w:type="dxa"/>
            <w:shd w:val="clear" w:color="auto" w:fill="F8FAFC"/>
            <w:tcMar>
              <w:top w:w="80" w:type="dxa"/>
              <w:left w:w="100" w:type="dxa"/>
              <w:bottom w:w="80" w:type="dxa"/>
              <w:right w:w="100" w:type="dxa"/>
            </w:tcMar>
            <w:vAlign w:val="center"/>
          </w:tcPr>
          <w:p w14:paraId="57A25BA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add accessibility information for a place</w:t>
            </w:r>
          </w:p>
        </w:tc>
        <w:tc>
          <w:tcPr>
            <w:tcW w:w="1728" w:type="dxa"/>
            <w:shd w:val="clear" w:color="auto" w:fill="F8FAFC"/>
            <w:tcMar>
              <w:top w:w="80" w:type="dxa"/>
              <w:left w:w="100" w:type="dxa"/>
              <w:bottom w:w="80" w:type="dxa"/>
              <w:right w:w="100" w:type="dxa"/>
            </w:tcMar>
            <w:vAlign w:val="center"/>
          </w:tcPr>
          <w:p w14:paraId="0AA27DE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16C563F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2D9881B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8FAFC"/>
            <w:tcMar>
              <w:top w:w="80" w:type="dxa"/>
              <w:left w:w="100" w:type="dxa"/>
              <w:bottom w:w="80" w:type="dxa"/>
              <w:right w:w="100" w:type="dxa"/>
            </w:tcMar>
            <w:vAlign w:val="center"/>
          </w:tcPr>
          <w:p w14:paraId="4EB485B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Emphasize physical mobility criteria (15/07)</w:t>
            </w:r>
          </w:p>
        </w:tc>
      </w:tr>
      <w:tr w:rsidR="005E10E3" w:rsidRPr="00E83728" w14:paraId="6D8EC757" w14:textId="77777777">
        <w:trPr>
          <w:jc w:val="center"/>
        </w:trPr>
        <w:tc>
          <w:tcPr>
            <w:tcW w:w="1728" w:type="dxa"/>
            <w:shd w:val="clear" w:color="auto" w:fill="FFFFFF"/>
            <w:tcMar>
              <w:top w:w="80" w:type="dxa"/>
              <w:left w:w="100" w:type="dxa"/>
              <w:bottom w:w="80" w:type="dxa"/>
              <w:right w:w="100" w:type="dxa"/>
            </w:tcMar>
            <w:vAlign w:val="center"/>
          </w:tcPr>
          <w:p w14:paraId="6CDEF23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16/07/2026</w:t>
            </w:r>
          </w:p>
        </w:tc>
        <w:tc>
          <w:tcPr>
            <w:tcW w:w="1728" w:type="dxa"/>
            <w:shd w:val="clear" w:color="auto" w:fill="FFFFFF"/>
            <w:tcMar>
              <w:top w:w="80" w:type="dxa"/>
              <w:left w:w="100" w:type="dxa"/>
              <w:bottom w:w="80" w:type="dxa"/>
              <w:right w:w="100" w:type="dxa"/>
            </w:tcMar>
            <w:vAlign w:val="center"/>
          </w:tcPr>
          <w:p w14:paraId="3FFE21E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specify accessible entrances (ramps, steps, door width)</w:t>
            </w:r>
          </w:p>
        </w:tc>
        <w:tc>
          <w:tcPr>
            <w:tcW w:w="1728" w:type="dxa"/>
            <w:shd w:val="clear" w:color="auto" w:fill="FFFFFF"/>
            <w:tcMar>
              <w:top w:w="80" w:type="dxa"/>
              <w:left w:w="100" w:type="dxa"/>
              <w:bottom w:w="80" w:type="dxa"/>
              <w:right w:w="100" w:type="dxa"/>
            </w:tcMar>
            <w:vAlign w:val="center"/>
          </w:tcPr>
          <w:p w14:paraId="1368A97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FFFFF"/>
            <w:tcMar>
              <w:top w:w="80" w:type="dxa"/>
              <w:left w:w="100" w:type="dxa"/>
              <w:bottom w:w="80" w:type="dxa"/>
              <w:right w:w="100" w:type="dxa"/>
            </w:tcMar>
            <w:vAlign w:val="center"/>
          </w:tcPr>
          <w:p w14:paraId="3139F35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1738A0B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FFFFF"/>
            <w:tcMar>
              <w:top w:w="80" w:type="dxa"/>
              <w:left w:w="100" w:type="dxa"/>
              <w:bottom w:w="80" w:type="dxa"/>
              <w:right w:w="100" w:type="dxa"/>
            </w:tcMar>
            <w:vAlign w:val="center"/>
          </w:tcPr>
          <w:p w14:paraId="727AD6C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Include doorway width and ramp slope (16/07)</w:t>
            </w:r>
          </w:p>
        </w:tc>
      </w:tr>
      <w:tr w:rsidR="005E10E3" w:rsidRPr="00E83728" w14:paraId="5006AF99" w14:textId="77777777">
        <w:trPr>
          <w:jc w:val="center"/>
        </w:trPr>
        <w:tc>
          <w:tcPr>
            <w:tcW w:w="1728" w:type="dxa"/>
            <w:shd w:val="clear" w:color="auto" w:fill="F8FAFC"/>
            <w:tcMar>
              <w:top w:w="80" w:type="dxa"/>
              <w:left w:w="100" w:type="dxa"/>
              <w:bottom w:w="80" w:type="dxa"/>
              <w:right w:w="100" w:type="dxa"/>
            </w:tcMar>
            <w:vAlign w:val="center"/>
          </w:tcPr>
          <w:p w14:paraId="19824B3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17/07/2026</w:t>
            </w:r>
          </w:p>
        </w:tc>
        <w:tc>
          <w:tcPr>
            <w:tcW w:w="1728" w:type="dxa"/>
            <w:shd w:val="clear" w:color="auto" w:fill="F8FAFC"/>
            <w:tcMar>
              <w:top w:w="80" w:type="dxa"/>
              <w:left w:w="100" w:type="dxa"/>
              <w:bottom w:w="80" w:type="dxa"/>
              <w:right w:w="100" w:type="dxa"/>
            </w:tcMar>
            <w:vAlign w:val="center"/>
          </w:tcPr>
          <w:p w14:paraId="368C6B8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provide accessibility attributes (restroom, elevator, tactile)</w:t>
            </w:r>
          </w:p>
        </w:tc>
        <w:tc>
          <w:tcPr>
            <w:tcW w:w="1728" w:type="dxa"/>
            <w:shd w:val="clear" w:color="auto" w:fill="F8FAFC"/>
            <w:tcMar>
              <w:top w:w="80" w:type="dxa"/>
              <w:left w:w="100" w:type="dxa"/>
              <w:bottom w:w="80" w:type="dxa"/>
              <w:right w:w="100" w:type="dxa"/>
            </w:tcMar>
            <w:vAlign w:val="center"/>
          </w:tcPr>
          <w:p w14:paraId="4404E44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0AB5EB9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001B75A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8FAFC"/>
            <w:tcMar>
              <w:top w:w="80" w:type="dxa"/>
              <w:left w:w="100" w:type="dxa"/>
              <w:bottom w:w="80" w:type="dxa"/>
              <w:right w:w="100" w:type="dxa"/>
            </w:tcMar>
            <w:vAlign w:val="center"/>
          </w:tcPr>
          <w:p w14:paraId="387DDFF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Ensure extensible schema support (17/07)</w:t>
            </w:r>
          </w:p>
        </w:tc>
      </w:tr>
      <w:tr w:rsidR="005E10E3" w:rsidRPr="00E83728" w14:paraId="57781F92" w14:textId="77777777">
        <w:trPr>
          <w:jc w:val="center"/>
        </w:trPr>
        <w:tc>
          <w:tcPr>
            <w:tcW w:w="1728" w:type="dxa"/>
            <w:shd w:val="clear" w:color="auto" w:fill="FFFFFF"/>
            <w:tcMar>
              <w:top w:w="80" w:type="dxa"/>
              <w:left w:w="100" w:type="dxa"/>
              <w:bottom w:w="80" w:type="dxa"/>
              <w:right w:w="100" w:type="dxa"/>
            </w:tcMar>
            <w:vAlign w:val="center"/>
          </w:tcPr>
          <w:p w14:paraId="2B8B5BC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22/07/2026</w:t>
            </w:r>
          </w:p>
        </w:tc>
        <w:tc>
          <w:tcPr>
            <w:tcW w:w="1728" w:type="dxa"/>
            <w:shd w:val="clear" w:color="auto" w:fill="FFFFFF"/>
            <w:tcMar>
              <w:top w:w="80" w:type="dxa"/>
              <w:left w:w="100" w:type="dxa"/>
              <w:bottom w:w="80" w:type="dxa"/>
              <w:right w:w="100" w:type="dxa"/>
            </w:tcMar>
            <w:vAlign w:val="center"/>
          </w:tcPr>
          <w:p w14:paraId="1C4C709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upload accessibility photographs with alt text</w:t>
            </w:r>
          </w:p>
        </w:tc>
        <w:tc>
          <w:tcPr>
            <w:tcW w:w="1728" w:type="dxa"/>
            <w:shd w:val="clear" w:color="auto" w:fill="FFFFFF"/>
            <w:tcMar>
              <w:top w:w="80" w:type="dxa"/>
              <w:left w:w="100" w:type="dxa"/>
              <w:bottom w:w="80" w:type="dxa"/>
              <w:right w:w="100" w:type="dxa"/>
            </w:tcMar>
            <w:vAlign w:val="center"/>
          </w:tcPr>
          <w:p w14:paraId="3B87B9B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FFFFF"/>
            <w:tcMar>
              <w:top w:w="80" w:type="dxa"/>
              <w:left w:w="100" w:type="dxa"/>
              <w:bottom w:w="80" w:type="dxa"/>
              <w:right w:w="100" w:type="dxa"/>
            </w:tcMar>
            <w:vAlign w:val="center"/>
          </w:tcPr>
          <w:p w14:paraId="60EC035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5949B98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FFFFF"/>
            <w:tcMar>
              <w:top w:w="80" w:type="dxa"/>
              <w:left w:w="100" w:type="dxa"/>
              <w:bottom w:w="80" w:type="dxa"/>
              <w:right w:w="100" w:type="dxa"/>
            </w:tcMar>
            <w:vAlign w:val="center"/>
          </w:tcPr>
          <w:p w14:paraId="7C5EAF4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Require descriptive alt text for screen readers (22/07)</w:t>
            </w:r>
          </w:p>
        </w:tc>
      </w:tr>
      <w:tr w:rsidR="005E10E3" w:rsidRPr="00E83728" w14:paraId="4055D2CB" w14:textId="77777777">
        <w:trPr>
          <w:jc w:val="center"/>
        </w:trPr>
        <w:tc>
          <w:tcPr>
            <w:tcW w:w="1728" w:type="dxa"/>
            <w:shd w:val="clear" w:color="auto" w:fill="F8FAFC"/>
            <w:tcMar>
              <w:top w:w="80" w:type="dxa"/>
              <w:left w:w="100" w:type="dxa"/>
              <w:bottom w:w="80" w:type="dxa"/>
              <w:right w:w="100" w:type="dxa"/>
            </w:tcMar>
            <w:vAlign w:val="center"/>
          </w:tcPr>
          <w:p w14:paraId="366014F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30/07/2026</w:t>
            </w:r>
          </w:p>
        </w:tc>
        <w:tc>
          <w:tcPr>
            <w:tcW w:w="1728" w:type="dxa"/>
            <w:shd w:val="clear" w:color="auto" w:fill="F8FAFC"/>
            <w:tcMar>
              <w:top w:w="80" w:type="dxa"/>
              <w:left w:w="100" w:type="dxa"/>
              <w:bottom w:w="80" w:type="dxa"/>
              <w:right w:w="100" w:type="dxa"/>
            </w:tcMar>
            <w:vAlign w:val="center"/>
          </w:tcPr>
          <w:p w14:paraId="1F10CA9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view accessibility details and scores for any place</w:t>
            </w:r>
          </w:p>
        </w:tc>
        <w:tc>
          <w:tcPr>
            <w:tcW w:w="1728" w:type="dxa"/>
            <w:shd w:val="clear" w:color="auto" w:fill="F8FAFC"/>
            <w:tcMar>
              <w:top w:w="80" w:type="dxa"/>
              <w:left w:w="100" w:type="dxa"/>
              <w:bottom w:w="80" w:type="dxa"/>
              <w:right w:w="100" w:type="dxa"/>
            </w:tcMar>
            <w:vAlign w:val="center"/>
          </w:tcPr>
          <w:p w14:paraId="623865D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28A8777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61FB380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1728" w:type="dxa"/>
            <w:shd w:val="clear" w:color="auto" w:fill="F8FAFC"/>
            <w:tcMar>
              <w:top w:w="80" w:type="dxa"/>
              <w:left w:w="100" w:type="dxa"/>
              <w:bottom w:w="80" w:type="dxa"/>
              <w:right w:w="100" w:type="dxa"/>
            </w:tcMar>
            <w:vAlign w:val="center"/>
          </w:tcPr>
          <w:p w14:paraId="7DA1B97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 clear, high-contrast visual indicators (30/07)</w:t>
            </w:r>
          </w:p>
        </w:tc>
      </w:tr>
      <w:tr w:rsidR="005E10E3" w:rsidRPr="00E83728" w14:paraId="65BF963F" w14:textId="77777777">
        <w:trPr>
          <w:jc w:val="center"/>
        </w:trPr>
        <w:tc>
          <w:tcPr>
            <w:tcW w:w="1728" w:type="dxa"/>
            <w:shd w:val="clear" w:color="auto" w:fill="FFFFFF"/>
            <w:tcMar>
              <w:top w:w="80" w:type="dxa"/>
              <w:left w:w="100" w:type="dxa"/>
              <w:bottom w:w="80" w:type="dxa"/>
              <w:right w:w="100" w:type="dxa"/>
            </w:tcMar>
            <w:vAlign w:val="center"/>
          </w:tcPr>
          <w:p w14:paraId="37847C4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31/07/2026</w:t>
            </w:r>
          </w:p>
        </w:tc>
        <w:tc>
          <w:tcPr>
            <w:tcW w:w="1728" w:type="dxa"/>
            <w:shd w:val="clear" w:color="auto" w:fill="FFFFFF"/>
            <w:tcMar>
              <w:top w:w="80" w:type="dxa"/>
              <w:left w:w="100" w:type="dxa"/>
              <w:bottom w:w="80" w:type="dxa"/>
              <w:right w:w="100" w:type="dxa"/>
            </w:tcMar>
            <w:vAlign w:val="center"/>
          </w:tcPr>
          <w:p w14:paraId="709FA08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Test accessibility contribution and verification workflow</w:t>
            </w:r>
          </w:p>
        </w:tc>
        <w:tc>
          <w:tcPr>
            <w:tcW w:w="1728" w:type="dxa"/>
            <w:shd w:val="clear" w:color="auto" w:fill="FFFFFF"/>
            <w:tcMar>
              <w:top w:w="80" w:type="dxa"/>
              <w:left w:w="100" w:type="dxa"/>
              <w:bottom w:w="80" w:type="dxa"/>
              <w:right w:w="100" w:type="dxa"/>
            </w:tcMar>
            <w:vAlign w:val="center"/>
          </w:tcPr>
          <w:p w14:paraId="36DE4FD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FFFFF"/>
            <w:tcMar>
              <w:top w:w="80" w:type="dxa"/>
              <w:left w:w="100" w:type="dxa"/>
              <w:bottom w:w="80" w:type="dxa"/>
              <w:right w:w="100" w:type="dxa"/>
            </w:tcMar>
            <w:vAlign w:val="center"/>
          </w:tcPr>
          <w:p w14:paraId="09AA654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68FCB4D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Both</w:t>
            </w:r>
          </w:p>
        </w:tc>
        <w:tc>
          <w:tcPr>
            <w:tcW w:w="1728" w:type="dxa"/>
            <w:shd w:val="clear" w:color="auto" w:fill="FFFFFF"/>
            <w:tcMar>
              <w:top w:w="80" w:type="dxa"/>
              <w:left w:w="100" w:type="dxa"/>
              <w:bottom w:w="80" w:type="dxa"/>
              <w:right w:w="100" w:type="dxa"/>
            </w:tcMar>
            <w:vAlign w:val="center"/>
          </w:tcPr>
          <w:p w14:paraId="41B206E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Verified basic submission flow (31/07)</w:t>
            </w:r>
          </w:p>
        </w:tc>
      </w:tr>
      <w:tr w:rsidR="005E10E3" w:rsidRPr="00E83728" w14:paraId="0C1EDAD9" w14:textId="77777777">
        <w:trPr>
          <w:jc w:val="center"/>
        </w:trPr>
        <w:tc>
          <w:tcPr>
            <w:tcW w:w="1728" w:type="dxa"/>
            <w:shd w:val="clear" w:color="auto" w:fill="F8FAFC"/>
            <w:tcMar>
              <w:top w:w="80" w:type="dxa"/>
              <w:left w:w="100" w:type="dxa"/>
              <w:bottom w:w="80" w:type="dxa"/>
              <w:right w:w="100" w:type="dxa"/>
            </w:tcMar>
            <w:vAlign w:val="center"/>
          </w:tcPr>
          <w:p w14:paraId="01F3CFE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05/08/2026</w:t>
            </w:r>
          </w:p>
        </w:tc>
        <w:tc>
          <w:tcPr>
            <w:tcW w:w="1728" w:type="dxa"/>
            <w:shd w:val="clear" w:color="auto" w:fill="F8FAFC"/>
            <w:tcMar>
              <w:top w:w="80" w:type="dxa"/>
              <w:left w:w="100" w:type="dxa"/>
              <w:bottom w:w="80" w:type="dxa"/>
              <w:right w:w="100" w:type="dxa"/>
            </w:tcMar>
            <w:vAlign w:val="center"/>
          </w:tcPr>
          <w:p w14:paraId="017C4CD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an interactive map to explore nearby accessible places</w:t>
            </w:r>
          </w:p>
        </w:tc>
        <w:tc>
          <w:tcPr>
            <w:tcW w:w="1728" w:type="dxa"/>
            <w:shd w:val="clear" w:color="auto" w:fill="F8FAFC"/>
            <w:tcMar>
              <w:top w:w="80" w:type="dxa"/>
              <w:left w:w="100" w:type="dxa"/>
              <w:bottom w:w="80" w:type="dxa"/>
              <w:right w:w="100" w:type="dxa"/>
            </w:tcMar>
            <w:vAlign w:val="center"/>
          </w:tcPr>
          <w:p w14:paraId="189C2E6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3AADA1B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322106C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1728" w:type="dxa"/>
            <w:shd w:val="clear" w:color="auto" w:fill="F8FAFC"/>
            <w:tcMar>
              <w:top w:w="80" w:type="dxa"/>
              <w:left w:w="100" w:type="dxa"/>
              <w:bottom w:w="80" w:type="dxa"/>
              <w:right w:w="100" w:type="dxa"/>
            </w:tcMar>
            <w:vAlign w:val="center"/>
          </w:tcPr>
          <w:p w14:paraId="380DFFE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Integrate Leaflet map with custom accessibility markers (05/08)</w:t>
            </w:r>
          </w:p>
        </w:tc>
      </w:tr>
      <w:tr w:rsidR="005E10E3" w:rsidRPr="00E83728" w14:paraId="49840DEA" w14:textId="77777777">
        <w:trPr>
          <w:jc w:val="center"/>
        </w:trPr>
        <w:tc>
          <w:tcPr>
            <w:tcW w:w="1728" w:type="dxa"/>
            <w:shd w:val="clear" w:color="auto" w:fill="FFFFFF"/>
            <w:tcMar>
              <w:top w:w="80" w:type="dxa"/>
              <w:left w:w="100" w:type="dxa"/>
              <w:bottom w:w="80" w:type="dxa"/>
              <w:right w:w="100" w:type="dxa"/>
            </w:tcMar>
            <w:vAlign w:val="center"/>
          </w:tcPr>
          <w:p w14:paraId="16BE647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12/08/2026</w:t>
            </w:r>
          </w:p>
        </w:tc>
        <w:tc>
          <w:tcPr>
            <w:tcW w:w="1728" w:type="dxa"/>
            <w:shd w:val="clear" w:color="auto" w:fill="FFFFFF"/>
            <w:tcMar>
              <w:top w:w="80" w:type="dxa"/>
              <w:left w:w="100" w:type="dxa"/>
              <w:bottom w:w="80" w:type="dxa"/>
              <w:right w:w="100" w:type="dxa"/>
            </w:tcMar>
            <w:vAlign w:val="center"/>
          </w:tcPr>
          <w:p w14:paraId="2120F47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 xml:space="preserve">As a contributor, I </w:t>
            </w:r>
            <w:r w:rsidRPr="00E83728">
              <w:rPr>
                <w:rFonts w:ascii="Times New Roman" w:hAnsi="Times New Roman" w:cs="Times New Roman"/>
                <w:sz w:val="20"/>
                <w:szCs w:val="20"/>
              </w:rPr>
              <w:lastRenderedPageBreak/>
              <w:t>want to earn points and unlock badges for submissions</w:t>
            </w:r>
          </w:p>
        </w:tc>
        <w:tc>
          <w:tcPr>
            <w:tcW w:w="1728" w:type="dxa"/>
            <w:shd w:val="clear" w:color="auto" w:fill="FFFFFF"/>
            <w:tcMar>
              <w:top w:w="80" w:type="dxa"/>
              <w:left w:w="100" w:type="dxa"/>
              <w:bottom w:w="80" w:type="dxa"/>
              <w:right w:w="100" w:type="dxa"/>
            </w:tcMar>
            <w:vAlign w:val="center"/>
          </w:tcPr>
          <w:p w14:paraId="084F146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lastRenderedPageBreak/>
              <w:t>Medium</w:t>
            </w:r>
          </w:p>
        </w:tc>
        <w:tc>
          <w:tcPr>
            <w:tcW w:w="1728" w:type="dxa"/>
            <w:shd w:val="clear" w:color="auto" w:fill="FFFFFF"/>
            <w:tcMar>
              <w:top w:w="80" w:type="dxa"/>
              <w:left w:w="100" w:type="dxa"/>
              <w:bottom w:w="80" w:type="dxa"/>
              <w:right w:w="100" w:type="dxa"/>
            </w:tcMar>
            <w:vAlign w:val="center"/>
          </w:tcPr>
          <w:p w14:paraId="5CCF975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22ED436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1728" w:type="dxa"/>
            <w:shd w:val="clear" w:color="auto" w:fill="FFFFFF"/>
            <w:tcMar>
              <w:top w:w="80" w:type="dxa"/>
              <w:left w:w="100" w:type="dxa"/>
              <w:bottom w:w="80" w:type="dxa"/>
              <w:right w:w="100" w:type="dxa"/>
            </w:tcMar>
            <w:vAlign w:val="center"/>
          </w:tcPr>
          <w:p w14:paraId="0340017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 xml:space="preserve">Good </w:t>
            </w:r>
            <w:r w:rsidRPr="00E83728">
              <w:rPr>
                <w:rFonts w:ascii="Times New Roman" w:hAnsi="Times New Roman" w:cs="Times New Roman"/>
                <w:sz w:val="20"/>
                <w:szCs w:val="20"/>
              </w:rPr>
              <w:lastRenderedPageBreak/>
              <w:t>incentivization model; keep point tiers realistic (12/08)</w:t>
            </w:r>
          </w:p>
        </w:tc>
      </w:tr>
      <w:tr w:rsidR="005E10E3" w:rsidRPr="00E83728" w14:paraId="21CF0A33" w14:textId="77777777">
        <w:trPr>
          <w:jc w:val="center"/>
        </w:trPr>
        <w:tc>
          <w:tcPr>
            <w:tcW w:w="1728" w:type="dxa"/>
            <w:shd w:val="clear" w:color="auto" w:fill="F8FAFC"/>
            <w:tcMar>
              <w:top w:w="80" w:type="dxa"/>
              <w:left w:w="100" w:type="dxa"/>
              <w:bottom w:w="80" w:type="dxa"/>
              <w:right w:w="100" w:type="dxa"/>
            </w:tcMar>
            <w:vAlign w:val="center"/>
          </w:tcPr>
          <w:p w14:paraId="6A1696E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lastRenderedPageBreak/>
              <w:t>18/08/2026</w:t>
            </w:r>
          </w:p>
        </w:tc>
        <w:tc>
          <w:tcPr>
            <w:tcW w:w="1728" w:type="dxa"/>
            <w:shd w:val="clear" w:color="auto" w:fill="F8FAFC"/>
            <w:tcMar>
              <w:top w:w="80" w:type="dxa"/>
              <w:left w:w="100" w:type="dxa"/>
              <w:bottom w:w="80" w:type="dxa"/>
              <w:right w:w="100" w:type="dxa"/>
            </w:tcMar>
            <w:vAlign w:val="center"/>
          </w:tcPr>
          <w:p w14:paraId="7FA75AE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view a community leaderboard of top contributors</w:t>
            </w:r>
          </w:p>
        </w:tc>
        <w:tc>
          <w:tcPr>
            <w:tcW w:w="1728" w:type="dxa"/>
            <w:shd w:val="clear" w:color="auto" w:fill="F8FAFC"/>
            <w:tcMar>
              <w:top w:w="80" w:type="dxa"/>
              <w:left w:w="100" w:type="dxa"/>
              <w:bottom w:w="80" w:type="dxa"/>
              <w:right w:w="100" w:type="dxa"/>
            </w:tcMar>
            <w:vAlign w:val="center"/>
          </w:tcPr>
          <w:p w14:paraId="5256507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Medium</w:t>
            </w:r>
          </w:p>
        </w:tc>
        <w:tc>
          <w:tcPr>
            <w:tcW w:w="1728" w:type="dxa"/>
            <w:shd w:val="clear" w:color="auto" w:fill="F8FAFC"/>
            <w:tcMar>
              <w:top w:w="80" w:type="dxa"/>
              <w:left w:w="100" w:type="dxa"/>
              <w:bottom w:w="80" w:type="dxa"/>
              <w:right w:w="100" w:type="dxa"/>
            </w:tcMar>
            <w:vAlign w:val="center"/>
          </w:tcPr>
          <w:p w14:paraId="5459C04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1231E52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1728" w:type="dxa"/>
            <w:shd w:val="clear" w:color="auto" w:fill="F8FAFC"/>
            <w:tcMar>
              <w:top w:w="80" w:type="dxa"/>
              <w:left w:w="100" w:type="dxa"/>
              <w:bottom w:w="80" w:type="dxa"/>
              <w:right w:w="100" w:type="dxa"/>
            </w:tcMar>
            <w:vAlign w:val="center"/>
          </w:tcPr>
          <w:p w14:paraId="1F307A4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Include monthly and all-time filter options (18/08)</w:t>
            </w:r>
          </w:p>
        </w:tc>
      </w:tr>
      <w:tr w:rsidR="005E10E3" w:rsidRPr="00E83728" w14:paraId="69B64F51" w14:textId="77777777">
        <w:trPr>
          <w:jc w:val="center"/>
        </w:trPr>
        <w:tc>
          <w:tcPr>
            <w:tcW w:w="1728" w:type="dxa"/>
            <w:shd w:val="clear" w:color="auto" w:fill="FFFFFF"/>
            <w:tcMar>
              <w:top w:w="80" w:type="dxa"/>
              <w:left w:w="100" w:type="dxa"/>
              <w:bottom w:w="80" w:type="dxa"/>
              <w:right w:w="100" w:type="dxa"/>
            </w:tcMar>
            <w:vAlign w:val="center"/>
          </w:tcPr>
          <w:p w14:paraId="1EC7004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28/08/2026</w:t>
            </w:r>
          </w:p>
        </w:tc>
        <w:tc>
          <w:tcPr>
            <w:tcW w:w="1728" w:type="dxa"/>
            <w:shd w:val="clear" w:color="auto" w:fill="FFFFFF"/>
            <w:tcMar>
              <w:top w:w="80" w:type="dxa"/>
              <w:left w:w="100" w:type="dxa"/>
              <w:bottom w:w="80" w:type="dxa"/>
              <w:right w:w="100" w:type="dxa"/>
            </w:tcMar>
            <w:vAlign w:val="center"/>
          </w:tcPr>
          <w:p w14:paraId="53633F2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an admin, I need a dashboard to moderate places, users, and disputes</w:t>
            </w:r>
          </w:p>
        </w:tc>
        <w:tc>
          <w:tcPr>
            <w:tcW w:w="1728" w:type="dxa"/>
            <w:shd w:val="clear" w:color="auto" w:fill="FFFFFF"/>
            <w:tcMar>
              <w:top w:w="80" w:type="dxa"/>
              <w:left w:w="100" w:type="dxa"/>
              <w:bottom w:w="80" w:type="dxa"/>
              <w:right w:w="100" w:type="dxa"/>
            </w:tcMar>
            <w:vAlign w:val="center"/>
          </w:tcPr>
          <w:p w14:paraId="217B537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FFFFF"/>
            <w:tcMar>
              <w:top w:w="80" w:type="dxa"/>
              <w:left w:w="100" w:type="dxa"/>
              <w:bottom w:w="80" w:type="dxa"/>
              <w:right w:w="100" w:type="dxa"/>
            </w:tcMar>
            <w:vAlign w:val="center"/>
          </w:tcPr>
          <w:p w14:paraId="133E36A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54C37B8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FFFFF"/>
            <w:tcMar>
              <w:top w:w="80" w:type="dxa"/>
              <w:left w:w="100" w:type="dxa"/>
              <w:bottom w:w="80" w:type="dxa"/>
              <w:right w:w="100" w:type="dxa"/>
            </w:tcMar>
            <w:vAlign w:val="center"/>
          </w:tcPr>
          <w:p w14:paraId="6A66181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Must enforce strict role-based access control (28/08)</w:t>
            </w:r>
          </w:p>
        </w:tc>
      </w:tr>
      <w:tr w:rsidR="005E10E3" w:rsidRPr="00E83728" w14:paraId="4D6E5736" w14:textId="77777777">
        <w:trPr>
          <w:jc w:val="center"/>
        </w:trPr>
        <w:tc>
          <w:tcPr>
            <w:tcW w:w="1728" w:type="dxa"/>
            <w:shd w:val="clear" w:color="auto" w:fill="F8FAFC"/>
            <w:tcMar>
              <w:top w:w="80" w:type="dxa"/>
              <w:left w:w="100" w:type="dxa"/>
              <w:bottom w:w="80" w:type="dxa"/>
              <w:right w:w="100" w:type="dxa"/>
            </w:tcMar>
            <w:vAlign w:val="center"/>
          </w:tcPr>
          <w:p w14:paraId="120DBC0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10/09/2026</w:t>
            </w:r>
          </w:p>
        </w:tc>
        <w:tc>
          <w:tcPr>
            <w:tcW w:w="1728" w:type="dxa"/>
            <w:shd w:val="clear" w:color="auto" w:fill="F8FAFC"/>
            <w:tcMar>
              <w:top w:w="80" w:type="dxa"/>
              <w:left w:w="100" w:type="dxa"/>
              <w:bottom w:w="80" w:type="dxa"/>
              <w:right w:w="100" w:type="dxa"/>
            </w:tcMar>
            <w:vAlign w:val="center"/>
          </w:tcPr>
          <w:p w14:paraId="33F33E1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filter places by specific accessibility features</w:t>
            </w:r>
          </w:p>
        </w:tc>
        <w:tc>
          <w:tcPr>
            <w:tcW w:w="1728" w:type="dxa"/>
            <w:shd w:val="clear" w:color="auto" w:fill="F8FAFC"/>
            <w:tcMar>
              <w:top w:w="80" w:type="dxa"/>
              <w:left w:w="100" w:type="dxa"/>
              <w:bottom w:w="80" w:type="dxa"/>
              <w:right w:w="100" w:type="dxa"/>
            </w:tcMar>
            <w:vAlign w:val="center"/>
          </w:tcPr>
          <w:p w14:paraId="15A1171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5FFFFCC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7A90A72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1728" w:type="dxa"/>
            <w:shd w:val="clear" w:color="auto" w:fill="F8FAFC"/>
            <w:tcMar>
              <w:top w:w="80" w:type="dxa"/>
              <w:left w:w="100" w:type="dxa"/>
              <w:bottom w:w="80" w:type="dxa"/>
              <w:right w:w="100" w:type="dxa"/>
            </w:tcMar>
            <w:vAlign w:val="center"/>
          </w:tcPr>
          <w:p w14:paraId="1A691C4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 multi-select filter chips on places listing (10/09)</w:t>
            </w:r>
          </w:p>
        </w:tc>
      </w:tr>
      <w:tr w:rsidR="005E10E3" w:rsidRPr="00E83728" w14:paraId="16020E49" w14:textId="77777777">
        <w:trPr>
          <w:jc w:val="center"/>
        </w:trPr>
        <w:tc>
          <w:tcPr>
            <w:tcW w:w="1728" w:type="dxa"/>
            <w:shd w:val="clear" w:color="auto" w:fill="FFFFFF"/>
            <w:tcMar>
              <w:top w:w="80" w:type="dxa"/>
              <w:left w:w="100" w:type="dxa"/>
              <w:bottom w:w="80" w:type="dxa"/>
              <w:right w:w="100" w:type="dxa"/>
            </w:tcMar>
            <w:vAlign w:val="center"/>
          </w:tcPr>
          <w:p w14:paraId="1D148BC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22/09/2026</w:t>
            </w:r>
          </w:p>
        </w:tc>
        <w:tc>
          <w:tcPr>
            <w:tcW w:w="1728" w:type="dxa"/>
            <w:shd w:val="clear" w:color="auto" w:fill="FFFFFF"/>
            <w:tcMar>
              <w:top w:w="80" w:type="dxa"/>
              <w:left w:w="100" w:type="dxa"/>
              <w:bottom w:w="80" w:type="dxa"/>
              <w:right w:w="100" w:type="dxa"/>
            </w:tcMar>
            <w:vAlign w:val="center"/>
          </w:tcPr>
          <w:p w14:paraId="3843575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an admin, I want to dynamically configure scoring weights and thresholds</w:t>
            </w:r>
          </w:p>
        </w:tc>
        <w:tc>
          <w:tcPr>
            <w:tcW w:w="1728" w:type="dxa"/>
            <w:shd w:val="clear" w:color="auto" w:fill="FFFFFF"/>
            <w:tcMar>
              <w:top w:w="80" w:type="dxa"/>
              <w:left w:w="100" w:type="dxa"/>
              <w:bottom w:w="80" w:type="dxa"/>
              <w:right w:w="100" w:type="dxa"/>
            </w:tcMar>
            <w:vAlign w:val="center"/>
          </w:tcPr>
          <w:p w14:paraId="0A7A7CB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FFFFF"/>
            <w:tcMar>
              <w:top w:w="80" w:type="dxa"/>
              <w:left w:w="100" w:type="dxa"/>
              <w:bottom w:w="80" w:type="dxa"/>
              <w:right w:w="100" w:type="dxa"/>
            </w:tcMar>
            <w:vAlign w:val="center"/>
          </w:tcPr>
          <w:p w14:paraId="180F901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28167AE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FFFFF"/>
            <w:tcMar>
              <w:top w:w="80" w:type="dxa"/>
              <w:left w:w="100" w:type="dxa"/>
              <w:bottom w:w="80" w:type="dxa"/>
              <w:right w:w="100" w:type="dxa"/>
            </w:tcMar>
            <w:vAlign w:val="center"/>
          </w:tcPr>
          <w:p w14:paraId="01758F2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Dynamic weights via SystemConfig validated (22/09)</w:t>
            </w:r>
          </w:p>
        </w:tc>
      </w:tr>
      <w:tr w:rsidR="005E10E3" w:rsidRPr="00E83728" w14:paraId="5807140F" w14:textId="77777777">
        <w:trPr>
          <w:jc w:val="center"/>
        </w:trPr>
        <w:tc>
          <w:tcPr>
            <w:tcW w:w="1728" w:type="dxa"/>
            <w:shd w:val="clear" w:color="auto" w:fill="F8FAFC"/>
            <w:tcMar>
              <w:top w:w="80" w:type="dxa"/>
              <w:left w:w="100" w:type="dxa"/>
              <w:bottom w:w="80" w:type="dxa"/>
              <w:right w:w="100" w:type="dxa"/>
            </w:tcMar>
            <w:vAlign w:val="center"/>
          </w:tcPr>
          <w:p w14:paraId="67EAB9B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05/10/2026</w:t>
            </w:r>
          </w:p>
        </w:tc>
        <w:tc>
          <w:tcPr>
            <w:tcW w:w="1728" w:type="dxa"/>
            <w:shd w:val="clear" w:color="auto" w:fill="F8FAFC"/>
            <w:tcMar>
              <w:top w:w="80" w:type="dxa"/>
              <w:left w:w="100" w:type="dxa"/>
              <w:bottom w:w="80" w:type="dxa"/>
              <w:right w:w="100" w:type="dxa"/>
            </w:tcMar>
            <w:vAlign w:val="center"/>
          </w:tcPr>
          <w:p w14:paraId="32E2C95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read and post detailed accessibility reviews and ratings</w:t>
            </w:r>
          </w:p>
        </w:tc>
        <w:tc>
          <w:tcPr>
            <w:tcW w:w="1728" w:type="dxa"/>
            <w:shd w:val="clear" w:color="auto" w:fill="F8FAFC"/>
            <w:tcMar>
              <w:top w:w="80" w:type="dxa"/>
              <w:left w:w="100" w:type="dxa"/>
              <w:bottom w:w="80" w:type="dxa"/>
              <w:right w:w="100" w:type="dxa"/>
            </w:tcMar>
            <w:vAlign w:val="center"/>
          </w:tcPr>
          <w:p w14:paraId="41526DA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1244E30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77C7459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8FAFC"/>
            <w:tcMar>
              <w:top w:w="80" w:type="dxa"/>
              <w:left w:w="100" w:type="dxa"/>
              <w:bottom w:w="80" w:type="dxa"/>
              <w:right w:w="100" w:type="dxa"/>
            </w:tcMar>
            <w:vAlign w:val="center"/>
          </w:tcPr>
          <w:p w14:paraId="32C5597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Reviews must focus on mobility experiences (05/10)</w:t>
            </w:r>
          </w:p>
        </w:tc>
      </w:tr>
      <w:tr w:rsidR="005E10E3" w:rsidRPr="00E83728" w14:paraId="378EB027" w14:textId="77777777">
        <w:trPr>
          <w:jc w:val="center"/>
        </w:trPr>
        <w:tc>
          <w:tcPr>
            <w:tcW w:w="1728" w:type="dxa"/>
            <w:shd w:val="clear" w:color="auto" w:fill="FFFFFF"/>
            <w:tcMar>
              <w:top w:w="80" w:type="dxa"/>
              <w:left w:w="100" w:type="dxa"/>
              <w:bottom w:w="80" w:type="dxa"/>
              <w:right w:w="100" w:type="dxa"/>
            </w:tcMar>
            <w:vAlign w:val="center"/>
          </w:tcPr>
          <w:p w14:paraId="229962C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12/10/2026</w:t>
            </w:r>
          </w:p>
        </w:tc>
        <w:tc>
          <w:tcPr>
            <w:tcW w:w="1728" w:type="dxa"/>
            <w:shd w:val="clear" w:color="auto" w:fill="FFFFFF"/>
            <w:tcMar>
              <w:top w:w="80" w:type="dxa"/>
              <w:left w:w="100" w:type="dxa"/>
              <w:bottom w:w="80" w:type="dxa"/>
              <w:right w:w="100" w:type="dxa"/>
            </w:tcMar>
            <w:vAlign w:val="center"/>
          </w:tcPr>
          <w:p w14:paraId="716E881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As a user, I want to bookmark places and view image evidence in a lightbox</w:t>
            </w:r>
          </w:p>
        </w:tc>
        <w:tc>
          <w:tcPr>
            <w:tcW w:w="1728" w:type="dxa"/>
            <w:shd w:val="clear" w:color="auto" w:fill="FFFFFF"/>
            <w:tcMar>
              <w:top w:w="80" w:type="dxa"/>
              <w:left w:w="100" w:type="dxa"/>
              <w:bottom w:w="80" w:type="dxa"/>
              <w:right w:w="100" w:type="dxa"/>
            </w:tcMar>
            <w:vAlign w:val="center"/>
          </w:tcPr>
          <w:p w14:paraId="38689FF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Medium</w:t>
            </w:r>
          </w:p>
        </w:tc>
        <w:tc>
          <w:tcPr>
            <w:tcW w:w="1728" w:type="dxa"/>
            <w:shd w:val="clear" w:color="auto" w:fill="FFFFFF"/>
            <w:tcMar>
              <w:top w:w="80" w:type="dxa"/>
              <w:left w:w="100" w:type="dxa"/>
              <w:bottom w:w="80" w:type="dxa"/>
              <w:right w:w="100" w:type="dxa"/>
            </w:tcMar>
            <w:vAlign w:val="center"/>
          </w:tcPr>
          <w:p w14:paraId="20CEBD0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FFFFF"/>
            <w:tcMar>
              <w:top w:w="80" w:type="dxa"/>
              <w:left w:w="100" w:type="dxa"/>
              <w:bottom w:w="80" w:type="dxa"/>
              <w:right w:w="100" w:type="dxa"/>
            </w:tcMar>
            <w:vAlign w:val="center"/>
          </w:tcPr>
          <w:p w14:paraId="363567C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1728" w:type="dxa"/>
            <w:shd w:val="clear" w:color="auto" w:fill="FFFFFF"/>
            <w:tcMar>
              <w:top w:w="80" w:type="dxa"/>
              <w:left w:w="100" w:type="dxa"/>
              <w:bottom w:w="80" w:type="dxa"/>
              <w:right w:w="100" w:type="dxa"/>
            </w:tcMar>
            <w:vAlign w:val="center"/>
          </w:tcPr>
          <w:p w14:paraId="39DB927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Tested bookmarking and full-screen image preview (12/10)</w:t>
            </w:r>
          </w:p>
        </w:tc>
      </w:tr>
      <w:tr w:rsidR="005E10E3" w:rsidRPr="00E83728" w14:paraId="0B0686FA" w14:textId="77777777">
        <w:trPr>
          <w:jc w:val="center"/>
        </w:trPr>
        <w:tc>
          <w:tcPr>
            <w:tcW w:w="1728" w:type="dxa"/>
            <w:shd w:val="clear" w:color="auto" w:fill="F8FAFC"/>
            <w:tcMar>
              <w:top w:w="80" w:type="dxa"/>
              <w:left w:w="100" w:type="dxa"/>
              <w:bottom w:w="80" w:type="dxa"/>
              <w:right w:w="100" w:type="dxa"/>
            </w:tcMar>
            <w:vAlign w:val="center"/>
          </w:tcPr>
          <w:p w14:paraId="7808A89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18/10/2026</w:t>
            </w:r>
          </w:p>
        </w:tc>
        <w:tc>
          <w:tcPr>
            <w:tcW w:w="1728" w:type="dxa"/>
            <w:shd w:val="clear" w:color="auto" w:fill="F8FAFC"/>
            <w:tcMar>
              <w:top w:w="80" w:type="dxa"/>
              <w:left w:w="100" w:type="dxa"/>
              <w:bottom w:w="80" w:type="dxa"/>
              <w:right w:w="100" w:type="dxa"/>
            </w:tcMar>
            <w:vAlign w:val="center"/>
          </w:tcPr>
          <w:p w14:paraId="7F38ED0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End-to-end integration of gamification tiers, reviews, and scoring engine</w:t>
            </w:r>
          </w:p>
        </w:tc>
        <w:tc>
          <w:tcPr>
            <w:tcW w:w="1728" w:type="dxa"/>
            <w:shd w:val="clear" w:color="auto" w:fill="F8FAFC"/>
            <w:tcMar>
              <w:top w:w="80" w:type="dxa"/>
              <w:left w:w="100" w:type="dxa"/>
              <w:bottom w:w="80" w:type="dxa"/>
              <w:right w:w="100" w:type="dxa"/>
            </w:tcMar>
            <w:vAlign w:val="center"/>
          </w:tcPr>
          <w:p w14:paraId="45E9A0F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High</w:t>
            </w:r>
          </w:p>
        </w:tc>
        <w:tc>
          <w:tcPr>
            <w:tcW w:w="1728" w:type="dxa"/>
            <w:shd w:val="clear" w:color="auto" w:fill="F8FAFC"/>
            <w:tcMar>
              <w:top w:w="80" w:type="dxa"/>
              <w:left w:w="100" w:type="dxa"/>
              <w:bottom w:w="80" w:type="dxa"/>
              <w:right w:w="100" w:type="dxa"/>
            </w:tcMar>
            <w:vAlign w:val="center"/>
          </w:tcPr>
          <w:p w14:paraId="2ED1474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Completed</w:t>
            </w:r>
          </w:p>
        </w:tc>
        <w:tc>
          <w:tcPr>
            <w:tcW w:w="1728" w:type="dxa"/>
            <w:shd w:val="clear" w:color="auto" w:fill="F8FAFC"/>
            <w:tcMar>
              <w:top w:w="80" w:type="dxa"/>
              <w:left w:w="100" w:type="dxa"/>
              <w:bottom w:w="80" w:type="dxa"/>
              <w:right w:w="100" w:type="dxa"/>
            </w:tcMar>
            <w:vAlign w:val="center"/>
          </w:tcPr>
          <w:p w14:paraId="2DA91C7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Both</w:t>
            </w:r>
          </w:p>
        </w:tc>
        <w:tc>
          <w:tcPr>
            <w:tcW w:w="1728" w:type="dxa"/>
            <w:shd w:val="clear" w:color="auto" w:fill="F8FAFC"/>
            <w:tcMar>
              <w:top w:w="80" w:type="dxa"/>
              <w:left w:w="100" w:type="dxa"/>
              <w:bottom w:w="80" w:type="dxa"/>
              <w:right w:w="100" w:type="dxa"/>
            </w:tcMar>
            <w:vAlign w:val="center"/>
          </w:tcPr>
          <w:p w14:paraId="4BB572E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Integration validated and approved for final evaluation (18/10)</w:t>
            </w:r>
          </w:p>
        </w:tc>
      </w:tr>
    </w:tbl>
    <w:p w14:paraId="1474E3FD"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635B191B"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lastRenderedPageBreak/>
        <w:t>Part II — Database &amp; UI Design</w:t>
      </w:r>
    </w:p>
    <w:p w14:paraId="38DF037D"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Record each design decision, sketch, schema revision, or UI mock-up with its date. Attach or describe diagrams as needed; use the notes column for the reasoning behind a design choice and any reviewer feedback.</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074"/>
        <w:gridCol w:w="2074"/>
        <w:gridCol w:w="2074"/>
        <w:gridCol w:w="2074"/>
        <w:gridCol w:w="2074"/>
      </w:tblGrid>
      <w:tr w:rsidR="005E10E3" w:rsidRPr="00E83728" w14:paraId="210EF4AF" w14:textId="77777777">
        <w:trPr>
          <w:jc w:val="center"/>
        </w:trPr>
        <w:tc>
          <w:tcPr>
            <w:tcW w:w="2074" w:type="dxa"/>
            <w:shd w:val="clear" w:color="auto" w:fill="1E3A8A"/>
            <w:tcMar>
              <w:top w:w="80" w:type="dxa"/>
              <w:left w:w="100" w:type="dxa"/>
              <w:bottom w:w="80" w:type="dxa"/>
              <w:right w:w="100" w:type="dxa"/>
            </w:tcMar>
            <w:vAlign w:val="center"/>
          </w:tcPr>
          <w:p w14:paraId="5E95B4B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c>
          <w:tcPr>
            <w:tcW w:w="2074" w:type="dxa"/>
            <w:shd w:val="clear" w:color="auto" w:fill="1E3A8A"/>
            <w:tcMar>
              <w:top w:w="80" w:type="dxa"/>
              <w:left w:w="100" w:type="dxa"/>
              <w:bottom w:w="80" w:type="dxa"/>
              <w:right w:w="100" w:type="dxa"/>
            </w:tcMar>
            <w:vAlign w:val="center"/>
          </w:tcPr>
          <w:p w14:paraId="3042B64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Design Item (Module / Screen / Table)</w:t>
            </w:r>
          </w:p>
        </w:tc>
        <w:tc>
          <w:tcPr>
            <w:tcW w:w="2074" w:type="dxa"/>
            <w:shd w:val="clear" w:color="auto" w:fill="1E3A8A"/>
            <w:tcMar>
              <w:top w:w="80" w:type="dxa"/>
              <w:left w:w="100" w:type="dxa"/>
              <w:bottom w:w="80" w:type="dxa"/>
              <w:right w:w="100" w:type="dxa"/>
            </w:tcMar>
            <w:vAlign w:val="center"/>
          </w:tcPr>
          <w:p w14:paraId="0A58C8C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Description of Design / Change</w:t>
            </w:r>
          </w:p>
        </w:tc>
        <w:tc>
          <w:tcPr>
            <w:tcW w:w="2074" w:type="dxa"/>
            <w:shd w:val="clear" w:color="auto" w:fill="1E3A8A"/>
            <w:tcMar>
              <w:top w:w="80" w:type="dxa"/>
              <w:left w:w="100" w:type="dxa"/>
              <w:bottom w:w="80" w:type="dxa"/>
              <w:right w:w="100" w:type="dxa"/>
            </w:tcMar>
            <w:vAlign w:val="center"/>
          </w:tcPr>
          <w:p w14:paraId="0B1AFFC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Designed By</w:t>
            </w:r>
          </w:p>
        </w:tc>
        <w:tc>
          <w:tcPr>
            <w:tcW w:w="2074" w:type="dxa"/>
            <w:shd w:val="clear" w:color="auto" w:fill="1E3A8A"/>
            <w:tcMar>
              <w:top w:w="80" w:type="dxa"/>
              <w:left w:w="100" w:type="dxa"/>
              <w:bottom w:w="80" w:type="dxa"/>
              <w:right w:w="100" w:type="dxa"/>
            </w:tcMar>
            <w:vAlign w:val="center"/>
          </w:tcPr>
          <w:p w14:paraId="25D2BFA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Product Owner Comments (dated)</w:t>
            </w:r>
          </w:p>
        </w:tc>
      </w:tr>
      <w:tr w:rsidR="005E10E3" w:rsidRPr="00E83728" w14:paraId="2E6E9D74" w14:textId="77777777">
        <w:trPr>
          <w:jc w:val="center"/>
        </w:trPr>
        <w:tc>
          <w:tcPr>
            <w:tcW w:w="2074" w:type="dxa"/>
            <w:shd w:val="clear" w:color="auto" w:fill="FFFFFF"/>
            <w:tcMar>
              <w:top w:w="80" w:type="dxa"/>
              <w:left w:w="100" w:type="dxa"/>
              <w:bottom w:w="80" w:type="dxa"/>
              <w:right w:w="100" w:type="dxa"/>
            </w:tcMar>
            <w:vAlign w:val="center"/>
          </w:tcPr>
          <w:p w14:paraId="55CDABF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15/07/2026</w:t>
            </w:r>
          </w:p>
        </w:tc>
        <w:tc>
          <w:tcPr>
            <w:tcW w:w="2074" w:type="dxa"/>
            <w:shd w:val="clear" w:color="auto" w:fill="FFFFFF"/>
            <w:tcMar>
              <w:top w:w="80" w:type="dxa"/>
              <w:left w:w="100" w:type="dxa"/>
              <w:bottom w:w="80" w:type="dxa"/>
              <w:right w:w="100" w:type="dxa"/>
            </w:tcMar>
            <w:vAlign w:val="center"/>
          </w:tcPr>
          <w:p w14:paraId="4E4A62F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Access Point Model</w:t>
            </w:r>
          </w:p>
        </w:tc>
        <w:tc>
          <w:tcPr>
            <w:tcW w:w="2074" w:type="dxa"/>
            <w:shd w:val="clear" w:color="auto" w:fill="FFFFFF"/>
            <w:tcMar>
              <w:top w:w="80" w:type="dxa"/>
              <w:left w:w="100" w:type="dxa"/>
              <w:bottom w:w="80" w:type="dxa"/>
              <w:right w:w="100" w:type="dxa"/>
            </w:tcMar>
            <w:vAlign w:val="center"/>
          </w:tcPr>
          <w:p w14:paraId="16C387D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accessible entrance data schema (door width, steps, ramp slope)</w:t>
            </w:r>
          </w:p>
        </w:tc>
        <w:tc>
          <w:tcPr>
            <w:tcW w:w="2074" w:type="dxa"/>
            <w:shd w:val="clear" w:color="auto" w:fill="FFFFFF"/>
            <w:tcMar>
              <w:top w:w="80" w:type="dxa"/>
              <w:left w:w="100" w:type="dxa"/>
              <w:bottom w:w="80" w:type="dxa"/>
              <w:right w:w="100" w:type="dxa"/>
            </w:tcMar>
            <w:vAlign w:val="center"/>
          </w:tcPr>
          <w:p w14:paraId="663EB1A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FFFFF"/>
            <w:tcMar>
              <w:top w:w="80" w:type="dxa"/>
              <w:left w:w="100" w:type="dxa"/>
              <w:bottom w:w="80" w:type="dxa"/>
              <w:right w:w="100" w:type="dxa"/>
            </w:tcMar>
            <w:vAlign w:val="center"/>
          </w:tcPr>
          <w:p w14:paraId="0E31FAC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Entrance schema verified (15/07)</w:t>
            </w:r>
          </w:p>
        </w:tc>
      </w:tr>
      <w:tr w:rsidR="005E10E3" w:rsidRPr="00E83728" w14:paraId="12A4C599" w14:textId="77777777">
        <w:trPr>
          <w:jc w:val="center"/>
        </w:trPr>
        <w:tc>
          <w:tcPr>
            <w:tcW w:w="2074" w:type="dxa"/>
            <w:shd w:val="clear" w:color="auto" w:fill="F8FAFC"/>
            <w:tcMar>
              <w:top w:w="80" w:type="dxa"/>
              <w:left w:w="100" w:type="dxa"/>
              <w:bottom w:w="80" w:type="dxa"/>
              <w:right w:w="100" w:type="dxa"/>
            </w:tcMar>
            <w:vAlign w:val="center"/>
          </w:tcPr>
          <w:p w14:paraId="649B39F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16/07/2026</w:t>
            </w:r>
          </w:p>
        </w:tc>
        <w:tc>
          <w:tcPr>
            <w:tcW w:w="2074" w:type="dxa"/>
            <w:shd w:val="clear" w:color="auto" w:fill="F8FAFC"/>
            <w:tcMar>
              <w:top w:w="80" w:type="dxa"/>
              <w:left w:w="100" w:type="dxa"/>
              <w:bottom w:w="80" w:type="dxa"/>
              <w:right w:w="100" w:type="dxa"/>
            </w:tcMar>
            <w:vAlign w:val="center"/>
          </w:tcPr>
          <w:p w14:paraId="320B95D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Facility Model</w:t>
            </w:r>
          </w:p>
        </w:tc>
        <w:tc>
          <w:tcPr>
            <w:tcW w:w="2074" w:type="dxa"/>
            <w:shd w:val="clear" w:color="auto" w:fill="F8FAFC"/>
            <w:tcMar>
              <w:top w:w="80" w:type="dxa"/>
              <w:left w:w="100" w:type="dxa"/>
              <w:bottom w:w="80" w:type="dxa"/>
              <w:right w:w="100" w:type="dxa"/>
            </w:tcMar>
            <w:vAlign w:val="center"/>
          </w:tcPr>
          <w:p w14:paraId="0181370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facilities such as accessible restrooms, elevators, and parking</w:t>
            </w:r>
          </w:p>
        </w:tc>
        <w:tc>
          <w:tcPr>
            <w:tcW w:w="2074" w:type="dxa"/>
            <w:shd w:val="clear" w:color="auto" w:fill="F8FAFC"/>
            <w:tcMar>
              <w:top w:w="80" w:type="dxa"/>
              <w:left w:w="100" w:type="dxa"/>
              <w:bottom w:w="80" w:type="dxa"/>
              <w:right w:w="100" w:type="dxa"/>
            </w:tcMar>
            <w:vAlign w:val="center"/>
          </w:tcPr>
          <w:p w14:paraId="55289EB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8FAFC"/>
            <w:tcMar>
              <w:top w:w="80" w:type="dxa"/>
              <w:left w:w="100" w:type="dxa"/>
              <w:bottom w:w="80" w:type="dxa"/>
              <w:right w:w="100" w:type="dxa"/>
            </w:tcMar>
            <w:vAlign w:val="center"/>
          </w:tcPr>
          <w:p w14:paraId="125CF16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 facility types lookup table (16/07)</w:t>
            </w:r>
          </w:p>
        </w:tc>
      </w:tr>
      <w:tr w:rsidR="005E10E3" w:rsidRPr="00E83728" w14:paraId="106D22B3" w14:textId="77777777">
        <w:trPr>
          <w:jc w:val="center"/>
        </w:trPr>
        <w:tc>
          <w:tcPr>
            <w:tcW w:w="2074" w:type="dxa"/>
            <w:shd w:val="clear" w:color="auto" w:fill="FFFFFF"/>
            <w:tcMar>
              <w:top w:w="80" w:type="dxa"/>
              <w:left w:w="100" w:type="dxa"/>
              <w:bottom w:w="80" w:type="dxa"/>
              <w:right w:w="100" w:type="dxa"/>
            </w:tcMar>
            <w:vAlign w:val="center"/>
          </w:tcPr>
          <w:p w14:paraId="563D2A4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17/07/2026</w:t>
            </w:r>
          </w:p>
        </w:tc>
        <w:tc>
          <w:tcPr>
            <w:tcW w:w="2074" w:type="dxa"/>
            <w:shd w:val="clear" w:color="auto" w:fill="FFFFFF"/>
            <w:tcMar>
              <w:top w:w="80" w:type="dxa"/>
              <w:left w:w="100" w:type="dxa"/>
              <w:bottom w:w="80" w:type="dxa"/>
              <w:right w:w="100" w:type="dxa"/>
            </w:tcMar>
            <w:vAlign w:val="center"/>
          </w:tcPr>
          <w:p w14:paraId="038B489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Verification Model</w:t>
            </w:r>
          </w:p>
        </w:tc>
        <w:tc>
          <w:tcPr>
            <w:tcW w:w="2074" w:type="dxa"/>
            <w:shd w:val="clear" w:color="auto" w:fill="FFFFFF"/>
            <w:tcMar>
              <w:top w:w="80" w:type="dxa"/>
              <w:left w:w="100" w:type="dxa"/>
              <w:bottom w:w="80" w:type="dxa"/>
              <w:right w:w="100" w:type="dxa"/>
            </w:tcMar>
            <w:vAlign w:val="center"/>
          </w:tcPr>
          <w:p w14:paraId="116BE90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consensus states (pending, verified, disputed) with anti-self verification</w:t>
            </w:r>
          </w:p>
        </w:tc>
        <w:tc>
          <w:tcPr>
            <w:tcW w:w="2074" w:type="dxa"/>
            <w:shd w:val="clear" w:color="auto" w:fill="FFFFFF"/>
            <w:tcMar>
              <w:top w:w="80" w:type="dxa"/>
              <w:left w:w="100" w:type="dxa"/>
              <w:bottom w:w="80" w:type="dxa"/>
              <w:right w:w="100" w:type="dxa"/>
            </w:tcMar>
            <w:vAlign w:val="center"/>
          </w:tcPr>
          <w:p w14:paraId="73D758C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FFFFF"/>
            <w:tcMar>
              <w:top w:w="80" w:type="dxa"/>
              <w:left w:w="100" w:type="dxa"/>
              <w:bottom w:w="80" w:type="dxa"/>
              <w:right w:w="100" w:type="dxa"/>
            </w:tcMar>
            <w:vAlign w:val="center"/>
          </w:tcPr>
          <w:p w14:paraId="2776B79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Ensure users cannot verify own submissions (17/07)</w:t>
            </w:r>
          </w:p>
        </w:tc>
      </w:tr>
      <w:tr w:rsidR="005E10E3" w:rsidRPr="00E83728" w14:paraId="3768F3AE" w14:textId="77777777">
        <w:trPr>
          <w:jc w:val="center"/>
        </w:trPr>
        <w:tc>
          <w:tcPr>
            <w:tcW w:w="2074" w:type="dxa"/>
            <w:shd w:val="clear" w:color="auto" w:fill="F8FAFC"/>
            <w:tcMar>
              <w:top w:w="80" w:type="dxa"/>
              <w:left w:w="100" w:type="dxa"/>
              <w:bottom w:w="80" w:type="dxa"/>
              <w:right w:w="100" w:type="dxa"/>
            </w:tcMar>
            <w:vAlign w:val="center"/>
          </w:tcPr>
          <w:p w14:paraId="45D8EB8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23/07/2026</w:t>
            </w:r>
          </w:p>
        </w:tc>
        <w:tc>
          <w:tcPr>
            <w:tcW w:w="2074" w:type="dxa"/>
            <w:shd w:val="clear" w:color="auto" w:fill="F8FAFC"/>
            <w:tcMar>
              <w:top w:w="80" w:type="dxa"/>
              <w:left w:w="100" w:type="dxa"/>
              <w:bottom w:w="80" w:type="dxa"/>
              <w:right w:w="100" w:type="dxa"/>
            </w:tcMar>
            <w:vAlign w:val="center"/>
          </w:tcPr>
          <w:p w14:paraId="2DD0138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Verification UI</w:t>
            </w:r>
          </w:p>
        </w:tc>
        <w:tc>
          <w:tcPr>
            <w:tcW w:w="2074" w:type="dxa"/>
            <w:shd w:val="clear" w:color="auto" w:fill="F8FAFC"/>
            <w:tcMar>
              <w:top w:w="80" w:type="dxa"/>
              <w:left w:w="100" w:type="dxa"/>
              <w:bottom w:w="80" w:type="dxa"/>
              <w:right w:w="100" w:type="dxa"/>
            </w:tcMar>
            <w:vAlign w:val="center"/>
          </w:tcPr>
          <w:p w14:paraId="2289DD1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confirm/dispute interactive buttons with status badge styling</w:t>
            </w:r>
          </w:p>
        </w:tc>
        <w:tc>
          <w:tcPr>
            <w:tcW w:w="2074" w:type="dxa"/>
            <w:shd w:val="clear" w:color="auto" w:fill="F8FAFC"/>
            <w:tcMar>
              <w:top w:w="80" w:type="dxa"/>
              <w:left w:w="100" w:type="dxa"/>
              <w:bottom w:w="80" w:type="dxa"/>
              <w:right w:w="100" w:type="dxa"/>
            </w:tcMar>
            <w:vAlign w:val="center"/>
          </w:tcPr>
          <w:p w14:paraId="1DF373E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2074" w:type="dxa"/>
            <w:shd w:val="clear" w:color="auto" w:fill="F8FAFC"/>
            <w:tcMar>
              <w:top w:w="80" w:type="dxa"/>
              <w:left w:w="100" w:type="dxa"/>
              <w:bottom w:w="80" w:type="dxa"/>
              <w:right w:w="100" w:type="dxa"/>
            </w:tcMar>
            <w:vAlign w:val="center"/>
          </w:tcPr>
          <w:p w14:paraId="1FB32A4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Clear color distinction for pending states (23/07)</w:t>
            </w:r>
          </w:p>
        </w:tc>
      </w:tr>
      <w:tr w:rsidR="005E10E3" w:rsidRPr="00E83728" w14:paraId="756151A2" w14:textId="77777777">
        <w:trPr>
          <w:jc w:val="center"/>
        </w:trPr>
        <w:tc>
          <w:tcPr>
            <w:tcW w:w="2074" w:type="dxa"/>
            <w:shd w:val="clear" w:color="auto" w:fill="FFFFFF"/>
            <w:tcMar>
              <w:top w:w="80" w:type="dxa"/>
              <w:left w:w="100" w:type="dxa"/>
              <w:bottom w:w="80" w:type="dxa"/>
              <w:right w:w="100" w:type="dxa"/>
            </w:tcMar>
            <w:vAlign w:val="center"/>
          </w:tcPr>
          <w:p w14:paraId="50591B8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24/07/2026</w:t>
            </w:r>
          </w:p>
        </w:tc>
        <w:tc>
          <w:tcPr>
            <w:tcW w:w="2074" w:type="dxa"/>
            <w:shd w:val="clear" w:color="auto" w:fill="FFFFFF"/>
            <w:tcMar>
              <w:top w:w="80" w:type="dxa"/>
              <w:left w:w="100" w:type="dxa"/>
              <w:bottom w:w="80" w:type="dxa"/>
              <w:right w:w="100" w:type="dxa"/>
            </w:tcMar>
            <w:vAlign w:val="center"/>
          </w:tcPr>
          <w:p w14:paraId="0582B2B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Image Management</w:t>
            </w:r>
          </w:p>
        </w:tc>
        <w:tc>
          <w:tcPr>
            <w:tcW w:w="2074" w:type="dxa"/>
            <w:shd w:val="clear" w:color="auto" w:fill="FFFFFF"/>
            <w:tcMar>
              <w:top w:w="80" w:type="dxa"/>
              <w:left w:w="100" w:type="dxa"/>
              <w:bottom w:w="80" w:type="dxa"/>
              <w:right w:w="100" w:type="dxa"/>
            </w:tcMar>
            <w:vAlign w:val="center"/>
          </w:tcPr>
          <w:p w14:paraId="020DC1D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accessibility image upload pipeline, EXIF data handling, and alt text</w:t>
            </w:r>
          </w:p>
        </w:tc>
        <w:tc>
          <w:tcPr>
            <w:tcW w:w="2074" w:type="dxa"/>
            <w:shd w:val="clear" w:color="auto" w:fill="FFFFFF"/>
            <w:tcMar>
              <w:top w:w="80" w:type="dxa"/>
              <w:left w:w="100" w:type="dxa"/>
              <w:bottom w:w="80" w:type="dxa"/>
              <w:right w:w="100" w:type="dxa"/>
            </w:tcMar>
            <w:vAlign w:val="center"/>
          </w:tcPr>
          <w:p w14:paraId="64D1F58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FFFFF"/>
            <w:tcMar>
              <w:top w:w="80" w:type="dxa"/>
              <w:left w:w="100" w:type="dxa"/>
              <w:bottom w:w="80" w:type="dxa"/>
              <w:right w:w="100" w:type="dxa"/>
            </w:tcMar>
            <w:vAlign w:val="center"/>
          </w:tcPr>
          <w:p w14:paraId="65C5EEA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Require alt text for screen readers (24/07)</w:t>
            </w:r>
          </w:p>
        </w:tc>
      </w:tr>
      <w:tr w:rsidR="005E10E3" w:rsidRPr="00E83728" w14:paraId="08842846" w14:textId="77777777">
        <w:trPr>
          <w:jc w:val="center"/>
        </w:trPr>
        <w:tc>
          <w:tcPr>
            <w:tcW w:w="2074" w:type="dxa"/>
            <w:shd w:val="clear" w:color="auto" w:fill="F8FAFC"/>
            <w:tcMar>
              <w:top w:w="80" w:type="dxa"/>
              <w:left w:w="100" w:type="dxa"/>
              <w:bottom w:w="80" w:type="dxa"/>
              <w:right w:w="100" w:type="dxa"/>
            </w:tcMar>
            <w:vAlign w:val="center"/>
          </w:tcPr>
          <w:p w14:paraId="3185B34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29/07/2026</w:t>
            </w:r>
          </w:p>
        </w:tc>
        <w:tc>
          <w:tcPr>
            <w:tcW w:w="2074" w:type="dxa"/>
            <w:shd w:val="clear" w:color="auto" w:fill="F8FAFC"/>
            <w:tcMar>
              <w:top w:w="80" w:type="dxa"/>
              <w:left w:w="100" w:type="dxa"/>
              <w:bottom w:w="80" w:type="dxa"/>
              <w:right w:w="100" w:type="dxa"/>
            </w:tcMar>
            <w:vAlign w:val="center"/>
          </w:tcPr>
          <w:p w14:paraId="713C902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API Integration</w:t>
            </w:r>
          </w:p>
        </w:tc>
        <w:tc>
          <w:tcPr>
            <w:tcW w:w="2074" w:type="dxa"/>
            <w:shd w:val="clear" w:color="auto" w:fill="F8FAFC"/>
            <w:tcMar>
              <w:top w:w="80" w:type="dxa"/>
              <w:left w:w="100" w:type="dxa"/>
              <w:bottom w:w="80" w:type="dxa"/>
              <w:right w:w="100" w:type="dxa"/>
            </w:tcMar>
            <w:vAlign w:val="center"/>
          </w:tcPr>
          <w:p w14:paraId="3B71FED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Connected React accessibility UI with Django REST Framework endpoints</w:t>
            </w:r>
          </w:p>
        </w:tc>
        <w:tc>
          <w:tcPr>
            <w:tcW w:w="2074" w:type="dxa"/>
            <w:shd w:val="clear" w:color="auto" w:fill="F8FAFC"/>
            <w:tcMar>
              <w:top w:w="80" w:type="dxa"/>
              <w:left w:w="100" w:type="dxa"/>
              <w:bottom w:w="80" w:type="dxa"/>
              <w:right w:w="100" w:type="dxa"/>
            </w:tcMar>
            <w:vAlign w:val="center"/>
          </w:tcPr>
          <w:p w14:paraId="1F49F7B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Both</w:t>
            </w:r>
          </w:p>
        </w:tc>
        <w:tc>
          <w:tcPr>
            <w:tcW w:w="2074" w:type="dxa"/>
            <w:shd w:val="clear" w:color="auto" w:fill="F8FAFC"/>
            <w:tcMar>
              <w:top w:w="80" w:type="dxa"/>
              <w:left w:w="100" w:type="dxa"/>
              <w:bottom w:w="80" w:type="dxa"/>
              <w:right w:w="100" w:type="dxa"/>
            </w:tcMar>
            <w:vAlign w:val="center"/>
          </w:tcPr>
          <w:p w14:paraId="73B1D6A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Ensure proper error handling on network failure (29/07)</w:t>
            </w:r>
          </w:p>
        </w:tc>
      </w:tr>
      <w:tr w:rsidR="005E10E3" w:rsidRPr="00E83728" w14:paraId="3BE13BE0" w14:textId="77777777">
        <w:trPr>
          <w:jc w:val="center"/>
        </w:trPr>
        <w:tc>
          <w:tcPr>
            <w:tcW w:w="2074" w:type="dxa"/>
            <w:shd w:val="clear" w:color="auto" w:fill="FFFFFF"/>
            <w:tcMar>
              <w:top w:w="80" w:type="dxa"/>
              <w:left w:w="100" w:type="dxa"/>
              <w:bottom w:w="80" w:type="dxa"/>
              <w:right w:w="100" w:type="dxa"/>
            </w:tcMar>
            <w:vAlign w:val="center"/>
          </w:tcPr>
          <w:p w14:paraId="5109BF0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31/07/2026</w:t>
            </w:r>
          </w:p>
        </w:tc>
        <w:tc>
          <w:tcPr>
            <w:tcW w:w="2074" w:type="dxa"/>
            <w:shd w:val="clear" w:color="auto" w:fill="FFFFFF"/>
            <w:tcMar>
              <w:top w:w="80" w:type="dxa"/>
              <w:left w:w="100" w:type="dxa"/>
              <w:bottom w:w="80" w:type="dxa"/>
              <w:right w:w="100" w:type="dxa"/>
            </w:tcMar>
            <w:vAlign w:val="center"/>
          </w:tcPr>
          <w:p w14:paraId="7DF3235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UI Refinement</w:t>
            </w:r>
          </w:p>
        </w:tc>
        <w:tc>
          <w:tcPr>
            <w:tcW w:w="2074" w:type="dxa"/>
            <w:shd w:val="clear" w:color="auto" w:fill="FFFFFF"/>
            <w:tcMar>
              <w:top w:w="80" w:type="dxa"/>
              <w:left w:w="100" w:type="dxa"/>
              <w:bottom w:w="80" w:type="dxa"/>
              <w:right w:w="100" w:type="dxa"/>
            </w:tcMar>
            <w:vAlign w:val="center"/>
          </w:tcPr>
          <w:p w14:paraId="739FEE1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Improved accessibility information display adhering to WCAG AA guidelines</w:t>
            </w:r>
          </w:p>
        </w:tc>
        <w:tc>
          <w:tcPr>
            <w:tcW w:w="2074" w:type="dxa"/>
            <w:shd w:val="clear" w:color="auto" w:fill="FFFFFF"/>
            <w:tcMar>
              <w:top w:w="80" w:type="dxa"/>
              <w:left w:w="100" w:type="dxa"/>
              <w:bottom w:w="80" w:type="dxa"/>
              <w:right w:w="100" w:type="dxa"/>
            </w:tcMar>
            <w:vAlign w:val="center"/>
          </w:tcPr>
          <w:p w14:paraId="597CC8D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2074" w:type="dxa"/>
            <w:shd w:val="clear" w:color="auto" w:fill="FFFFFF"/>
            <w:tcMar>
              <w:top w:w="80" w:type="dxa"/>
              <w:left w:w="100" w:type="dxa"/>
              <w:bottom w:w="80" w:type="dxa"/>
              <w:right w:w="100" w:type="dxa"/>
            </w:tcMar>
            <w:vAlign w:val="center"/>
          </w:tcPr>
          <w:p w14:paraId="2331784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Use WCAG AA compliant contrast ratios (31/07)</w:t>
            </w:r>
          </w:p>
        </w:tc>
      </w:tr>
      <w:tr w:rsidR="005E10E3" w:rsidRPr="00E83728" w14:paraId="76C2639E" w14:textId="77777777">
        <w:trPr>
          <w:jc w:val="center"/>
        </w:trPr>
        <w:tc>
          <w:tcPr>
            <w:tcW w:w="2074" w:type="dxa"/>
            <w:shd w:val="clear" w:color="auto" w:fill="F8FAFC"/>
            <w:tcMar>
              <w:top w:w="80" w:type="dxa"/>
              <w:left w:w="100" w:type="dxa"/>
              <w:bottom w:w="80" w:type="dxa"/>
              <w:right w:w="100" w:type="dxa"/>
            </w:tcMar>
            <w:vAlign w:val="center"/>
          </w:tcPr>
          <w:p w14:paraId="4AC2DDA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04/08/2026</w:t>
            </w:r>
          </w:p>
        </w:tc>
        <w:tc>
          <w:tcPr>
            <w:tcW w:w="2074" w:type="dxa"/>
            <w:shd w:val="clear" w:color="auto" w:fill="F8FAFC"/>
            <w:tcMar>
              <w:top w:w="80" w:type="dxa"/>
              <w:left w:w="100" w:type="dxa"/>
              <w:bottom w:w="80" w:type="dxa"/>
              <w:right w:w="100" w:type="dxa"/>
            </w:tcMar>
            <w:vAlign w:val="center"/>
          </w:tcPr>
          <w:p w14:paraId="30BE7BB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PlacesMap Component</w:t>
            </w:r>
          </w:p>
        </w:tc>
        <w:tc>
          <w:tcPr>
            <w:tcW w:w="2074" w:type="dxa"/>
            <w:shd w:val="clear" w:color="auto" w:fill="F8FAFC"/>
            <w:tcMar>
              <w:top w:w="80" w:type="dxa"/>
              <w:left w:w="100" w:type="dxa"/>
              <w:bottom w:w="80" w:type="dxa"/>
              <w:right w:w="100" w:type="dxa"/>
            </w:tcMar>
            <w:vAlign w:val="center"/>
          </w:tcPr>
          <w:p w14:paraId="169C840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Leaflet geospatial view with custom color-coded accessibility pins</w:t>
            </w:r>
          </w:p>
        </w:tc>
        <w:tc>
          <w:tcPr>
            <w:tcW w:w="2074" w:type="dxa"/>
            <w:shd w:val="clear" w:color="auto" w:fill="F8FAFC"/>
            <w:tcMar>
              <w:top w:w="80" w:type="dxa"/>
              <w:left w:w="100" w:type="dxa"/>
              <w:bottom w:w="80" w:type="dxa"/>
              <w:right w:w="100" w:type="dxa"/>
            </w:tcMar>
            <w:vAlign w:val="center"/>
          </w:tcPr>
          <w:p w14:paraId="0D81E00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2074" w:type="dxa"/>
            <w:shd w:val="clear" w:color="auto" w:fill="F8FAFC"/>
            <w:tcMar>
              <w:top w:w="80" w:type="dxa"/>
              <w:left w:w="100" w:type="dxa"/>
              <w:bottom w:w="80" w:type="dxa"/>
              <w:right w:w="100" w:type="dxa"/>
            </w:tcMar>
            <w:vAlign w:val="center"/>
          </w:tcPr>
          <w:p w14:paraId="4A7B499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Markers must reflect accessibility score level (04/08)</w:t>
            </w:r>
          </w:p>
        </w:tc>
      </w:tr>
      <w:tr w:rsidR="005E10E3" w:rsidRPr="00E83728" w14:paraId="70E1F643" w14:textId="77777777">
        <w:trPr>
          <w:jc w:val="center"/>
        </w:trPr>
        <w:tc>
          <w:tcPr>
            <w:tcW w:w="2074" w:type="dxa"/>
            <w:shd w:val="clear" w:color="auto" w:fill="FFFFFF"/>
            <w:tcMar>
              <w:top w:w="80" w:type="dxa"/>
              <w:left w:w="100" w:type="dxa"/>
              <w:bottom w:w="80" w:type="dxa"/>
              <w:right w:w="100" w:type="dxa"/>
            </w:tcMar>
            <w:vAlign w:val="center"/>
          </w:tcPr>
          <w:p w14:paraId="1A748EB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14/08/2026</w:t>
            </w:r>
          </w:p>
        </w:tc>
        <w:tc>
          <w:tcPr>
            <w:tcW w:w="2074" w:type="dxa"/>
            <w:shd w:val="clear" w:color="auto" w:fill="FFFFFF"/>
            <w:tcMar>
              <w:top w:w="80" w:type="dxa"/>
              <w:left w:w="100" w:type="dxa"/>
              <w:bottom w:w="80" w:type="dxa"/>
              <w:right w:w="100" w:type="dxa"/>
            </w:tcMar>
            <w:vAlign w:val="center"/>
          </w:tcPr>
          <w:p w14:paraId="04941F7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Gamification Schema</w:t>
            </w:r>
          </w:p>
        </w:tc>
        <w:tc>
          <w:tcPr>
            <w:tcW w:w="2074" w:type="dxa"/>
            <w:shd w:val="clear" w:color="auto" w:fill="FFFFFF"/>
            <w:tcMar>
              <w:top w:w="80" w:type="dxa"/>
              <w:left w:w="100" w:type="dxa"/>
              <w:bottom w:w="80" w:type="dxa"/>
              <w:right w:w="100" w:type="dxa"/>
            </w:tcMar>
            <w:vAlign w:val="center"/>
          </w:tcPr>
          <w:p w14:paraId="4187939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Badge and UserBadge models with criteria and tier thresholds</w:t>
            </w:r>
          </w:p>
        </w:tc>
        <w:tc>
          <w:tcPr>
            <w:tcW w:w="2074" w:type="dxa"/>
            <w:shd w:val="clear" w:color="auto" w:fill="FFFFFF"/>
            <w:tcMar>
              <w:top w:w="80" w:type="dxa"/>
              <w:left w:w="100" w:type="dxa"/>
              <w:bottom w:w="80" w:type="dxa"/>
              <w:right w:w="100" w:type="dxa"/>
            </w:tcMar>
            <w:vAlign w:val="center"/>
          </w:tcPr>
          <w:p w14:paraId="0935B14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2074" w:type="dxa"/>
            <w:shd w:val="clear" w:color="auto" w:fill="FFFFFF"/>
            <w:tcMar>
              <w:top w:w="80" w:type="dxa"/>
              <w:left w:w="100" w:type="dxa"/>
              <w:bottom w:w="80" w:type="dxa"/>
              <w:right w:w="100" w:type="dxa"/>
            </w:tcMar>
            <w:vAlign w:val="center"/>
          </w:tcPr>
          <w:p w14:paraId="6BDF4EE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Badge names must be clear and descriptive (14/08)</w:t>
            </w:r>
          </w:p>
        </w:tc>
      </w:tr>
      <w:tr w:rsidR="005E10E3" w:rsidRPr="00E83728" w14:paraId="08D91E40" w14:textId="77777777">
        <w:trPr>
          <w:jc w:val="center"/>
        </w:trPr>
        <w:tc>
          <w:tcPr>
            <w:tcW w:w="2074" w:type="dxa"/>
            <w:shd w:val="clear" w:color="auto" w:fill="F8FAFC"/>
            <w:tcMar>
              <w:top w:w="80" w:type="dxa"/>
              <w:left w:w="100" w:type="dxa"/>
              <w:bottom w:w="80" w:type="dxa"/>
              <w:right w:w="100" w:type="dxa"/>
            </w:tcMar>
            <w:vAlign w:val="center"/>
          </w:tcPr>
          <w:p w14:paraId="27B1512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25/08/2026</w:t>
            </w:r>
          </w:p>
        </w:tc>
        <w:tc>
          <w:tcPr>
            <w:tcW w:w="2074" w:type="dxa"/>
            <w:shd w:val="clear" w:color="auto" w:fill="F8FAFC"/>
            <w:tcMar>
              <w:top w:w="80" w:type="dxa"/>
              <w:left w:w="100" w:type="dxa"/>
              <w:bottom w:w="80" w:type="dxa"/>
              <w:right w:w="100" w:type="dxa"/>
            </w:tcMar>
            <w:vAlign w:val="center"/>
          </w:tcPr>
          <w:p w14:paraId="5883969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Admin Portal Layout</w:t>
            </w:r>
          </w:p>
        </w:tc>
        <w:tc>
          <w:tcPr>
            <w:tcW w:w="2074" w:type="dxa"/>
            <w:shd w:val="clear" w:color="auto" w:fill="F8FAFC"/>
            <w:tcMar>
              <w:top w:w="80" w:type="dxa"/>
              <w:left w:w="100" w:type="dxa"/>
              <w:bottom w:w="80" w:type="dxa"/>
              <w:right w:w="100" w:type="dxa"/>
            </w:tcMar>
            <w:vAlign w:val="center"/>
          </w:tcPr>
          <w:p w14:paraId="4B3512F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 xml:space="preserve">Designed responsive 10-panel Admin Moderation Dashboard </w:t>
            </w:r>
            <w:r w:rsidRPr="00E83728">
              <w:rPr>
                <w:rFonts w:ascii="Times New Roman" w:hAnsi="Times New Roman" w:cs="Times New Roman"/>
                <w:sz w:val="20"/>
                <w:szCs w:val="20"/>
              </w:rPr>
              <w:lastRenderedPageBreak/>
              <w:t>with action modals</w:t>
            </w:r>
          </w:p>
        </w:tc>
        <w:tc>
          <w:tcPr>
            <w:tcW w:w="2074" w:type="dxa"/>
            <w:shd w:val="clear" w:color="auto" w:fill="F8FAFC"/>
            <w:tcMar>
              <w:top w:w="80" w:type="dxa"/>
              <w:left w:w="100" w:type="dxa"/>
              <w:bottom w:w="80" w:type="dxa"/>
              <w:right w:w="100" w:type="dxa"/>
            </w:tcMar>
            <w:vAlign w:val="center"/>
          </w:tcPr>
          <w:p w14:paraId="4E2688F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lastRenderedPageBreak/>
              <w:t>Sooryatheerth</w:t>
            </w:r>
          </w:p>
        </w:tc>
        <w:tc>
          <w:tcPr>
            <w:tcW w:w="2074" w:type="dxa"/>
            <w:shd w:val="clear" w:color="auto" w:fill="F8FAFC"/>
            <w:tcMar>
              <w:top w:w="80" w:type="dxa"/>
              <w:left w:w="100" w:type="dxa"/>
              <w:bottom w:w="80" w:type="dxa"/>
              <w:right w:w="100" w:type="dxa"/>
            </w:tcMar>
            <w:vAlign w:val="center"/>
          </w:tcPr>
          <w:p w14:paraId="37606A4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Include search filters and bulk action buttons (25/08)</w:t>
            </w:r>
          </w:p>
        </w:tc>
      </w:tr>
      <w:tr w:rsidR="005E10E3" w:rsidRPr="00E83728" w14:paraId="5C28CE75" w14:textId="77777777">
        <w:trPr>
          <w:jc w:val="center"/>
        </w:trPr>
        <w:tc>
          <w:tcPr>
            <w:tcW w:w="2074" w:type="dxa"/>
            <w:shd w:val="clear" w:color="auto" w:fill="FFFFFF"/>
            <w:tcMar>
              <w:top w:w="80" w:type="dxa"/>
              <w:left w:w="100" w:type="dxa"/>
              <w:bottom w:w="80" w:type="dxa"/>
              <w:right w:w="100" w:type="dxa"/>
            </w:tcMar>
            <w:vAlign w:val="center"/>
          </w:tcPr>
          <w:p w14:paraId="0C6A408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08/09/2026</w:t>
            </w:r>
          </w:p>
        </w:tc>
        <w:tc>
          <w:tcPr>
            <w:tcW w:w="2074" w:type="dxa"/>
            <w:shd w:val="clear" w:color="auto" w:fill="FFFFFF"/>
            <w:tcMar>
              <w:top w:w="80" w:type="dxa"/>
              <w:left w:w="100" w:type="dxa"/>
              <w:bottom w:w="80" w:type="dxa"/>
              <w:right w:w="100" w:type="dxa"/>
            </w:tcMar>
            <w:vAlign w:val="center"/>
          </w:tcPr>
          <w:p w14:paraId="633AA5F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Leaderboard &amp; Profile UI</w:t>
            </w:r>
          </w:p>
        </w:tc>
        <w:tc>
          <w:tcPr>
            <w:tcW w:w="2074" w:type="dxa"/>
            <w:shd w:val="clear" w:color="auto" w:fill="FFFFFF"/>
            <w:tcMar>
              <w:top w:w="80" w:type="dxa"/>
              <w:left w:w="100" w:type="dxa"/>
              <w:bottom w:w="80" w:type="dxa"/>
              <w:right w:w="100" w:type="dxa"/>
            </w:tcMar>
            <w:vAlign w:val="center"/>
          </w:tcPr>
          <w:p w14:paraId="5BFD67D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animated podium, rank badges, and user achievement showcase</w:t>
            </w:r>
          </w:p>
        </w:tc>
        <w:tc>
          <w:tcPr>
            <w:tcW w:w="2074" w:type="dxa"/>
            <w:shd w:val="clear" w:color="auto" w:fill="FFFFFF"/>
            <w:tcMar>
              <w:top w:w="80" w:type="dxa"/>
              <w:left w:w="100" w:type="dxa"/>
              <w:bottom w:w="80" w:type="dxa"/>
              <w:right w:w="100" w:type="dxa"/>
            </w:tcMar>
            <w:vAlign w:val="center"/>
          </w:tcPr>
          <w:p w14:paraId="23859A0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c>
          <w:tcPr>
            <w:tcW w:w="2074" w:type="dxa"/>
            <w:shd w:val="clear" w:color="auto" w:fill="FFFFFF"/>
            <w:tcMar>
              <w:top w:w="80" w:type="dxa"/>
              <w:left w:w="100" w:type="dxa"/>
              <w:bottom w:w="80" w:type="dxa"/>
              <w:right w:w="100" w:type="dxa"/>
            </w:tcMar>
            <w:vAlign w:val="center"/>
          </w:tcPr>
          <w:p w14:paraId="57726F6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Visually engaging; keep animations performant (08/09)</w:t>
            </w:r>
          </w:p>
        </w:tc>
      </w:tr>
      <w:tr w:rsidR="005E10E3" w:rsidRPr="00E83728" w14:paraId="1158D22E" w14:textId="77777777">
        <w:trPr>
          <w:jc w:val="center"/>
        </w:trPr>
        <w:tc>
          <w:tcPr>
            <w:tcW w:w="2074" w:type="dxa"/>
            <w:shd w:val="clear" w:color="auto" w:fill="F8FAFC"/>
            <w:tcMar>
              <w:top w:w="80" w:type="dxa"/>
              <w:left w:w="100" w:type="dxa"/>
              <w:bottom w:w="80" w:type="dxa"/>
              <w:right w:w="100" w:type="dxa"/>
            </w:tcMar>
            <w:vAlign w:val="center"/>
          </w:tcPr>
          <w:p w14:paraId="24854B0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20/09/2026</w:t>
            </w:r>
          </w:p>
        </w:tc>
        <w:tc>
          <w:tcPr>
            <w:tcW w:w="2074" w:type="dxa"/>
            <w:shd w:val="clear" w:color="auto" w:fill="F8FAFC"/>
            <w:tcMar>
              <w:top w:w="80" w:type="dxa"/>
              <w:left w:w="100" w:type="dxa"/>
              <w:bottom w:w="80" w:type="dxa"/>
              <w:right w:w="100" w:type="dxa"/>
            </w:tcMar>
            <w:vAlign w:val="center"/>
          </w:tcPr>
          <w:p w14:paraId="289B197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SystemConfig Model</w:t>
            </w:r>
          </w:p>
        </w:tc>
        <w:tc>
          <w:tcPr>
            <w:tcW w:w="2074" w:type="dxa"/>
            <w:shd w:val="clear" w:color="auto" w:fill="F8FAFC"/>
            <w:tcMar>
              <w:top w:w="80" w:type="dxa"/>
              <w:left w:w="100" w:type="dxa"/>
              <w:bottom w:w="80" w:type="dxa"/>
              <w:right w:w="100" w:type="dxa"/>
            </w:tcMar>
            <w:vAlign w:val="center"/>
          </w:tcPr>
          <w:p w14:paraId="612BC0B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configurable scoring weights for entrance, facilities, and consensus</w:t>
            </w:r>
          </w:p>
        </w:tc>
        <w:tc>
          <w:tcPr>
            <w:tcW w:w="2074" w:type="dxa"/>
            <w:shd w:val="clear" w:color="auto" w:fill="F8FAFC"/>
            <w:tcMar>
              <w:top w:w="80" w:type="dxa"/>
              <w:left w:w="100" w:type="dxa"/>
              <w:bottom w:w="80" w:type="dxa"/>
              <w:right w:w="100" w:type="dxa"/>
            </w:tcMar>
            <w:vAlign w:val="center"/>
          </w:tcPr>
          <w:p w14:paraId="668E17C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8FAFC"/>
            <w:tcMar>
              <w:top w:w="80" w:type="dxa"/>
              <w:left w:w="100" w:type="dxa"/>
              <w:bottom w:w="80" w:type="dxa"/>
              <w:right w:w="100" w:type="dxa"/>
            </w:tcMar>
            <w:vAlign w:val="center"/>
          </w:tcPr>
          <w:p w14:paraId="7434316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Allows fine-tuning scoring without code rebuilds (20/09)</w:t>
            </w:r>
          </w:p>
        </w:tc>
      </w:tr>
      <w:tr w:rsidR="005E10E3" w:rsidRPr="00E83728" w14:paraId="2F7D9AFA" w14:textId="77777777">
        <w:trPr>
          <w:jc w:val="center"/>
        </w:trPr>
        <w:tc>
          <w:tcPr>
            <w:tcW w:w="2074" w:type="dxa"/>
            <w:shd w:val="clear" w:color="auto" w:fill="FFFFFF"/>
            <w:tcMar>
              <w:top w:w="80" w:type="dxa"/>
              <w:left w:w="100" w:type="dxa"/>
              <w:bottom w:w="80" w:type="dxa"/>
              <w:right w:w="100" w:type="dxa"/>
            </w:tcMar>
            <w:vAlign w:val="center"/>
          </w:tcPr>
          <w:p w14:paraId="1783EF6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02/10/2026</w:t>
            </w:r>
          </w:p>
        </w:tc>
        <w:tc>
          <w:tcPr>
            <w:tcW w:w="2074" w:type="dxa"/>
            <w:shd w:val="clear" w:color="auto" w:fill="FFFFFF"/>
            <w:tcMar>
              <w:top w:w="80" w:type="dxa"/>
              <w:left w:w="100" w:type="dxa"/>
              <w:bottom w:w="80" w:type="dxa"/>
              <w:right w:w="100" w:type="dxa"/>
            </w:tcMar>
            <w:vAlign w:val="center"/>
          </w:tcPr>
          <w:p w14:paraId="3B83065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Reviews &amp; Bookmarks Schema</w:t>
            </w:r>
          </w:p>
        </w:tc>
        <w:tc>
          <w:tcPr>
            <w:tcW w:w="2074" w:type="dxa"/>
            <w:shd w:val="clear" w:color="auto" w:fill="FFFFFF"/>
            <w:tcMar>
              <w:top w:w="80" w:type="dxa"/>
              <w:left w:w="100" w:type="dxa"/>
              <w:bottom w:w="80" w:type="dxa"/>
              <w:right w:w="100" w:type="dxa"/>
            </w:tcMar>
            <w:vAlign w:val="center"/>
          </w:tcPr>
          <w:p w14:paraId="2C97615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PlaceReview (</w:t>
            </w:r>
            <w:proofErr w:type="gramStart"/>
            <w:r w:rsidRPr="00E83728">
              <w:rPr>
                <w:rFonts w:ascii="Times New Roman" w:hAnsi="Times New Roman" w:cs="Times New Roman"/>
                <w:sz w:val="20"/>
                <w:szCs w:val="20"/>
              </w:rPr>
              <w:t>1-5 star</w:t>
            </w:r>
            <w:proofErr w:type="gramEnd"/>
            <w:r w:rsidRPr="00E83728">
              <w:rPr>
                <w:rFonts w:ascii="Times New Roman" w:hAnsi="Times New Roman" w:cs="Times New Roman"/>
                <w:sz w:val="20"/>
                <w:szCs w:val="20"/>
              </w:rPr>
              <w:t>, mobility tags) and SavedPlace models</w:t>
            </w:r>
          </w:p>
        </w:tc>
        <w:tc>
          <w:tcPr>
            <w:tcW w:w="2074" w:type="dxa"/>
            <w:shd w:val="clear" w:color="auto" w:fill="FFFFFF"/>
            <w:tcMar>
              <w:top w:w="80" w:type="dxa"/>
              <w:left w:w="100" w:type="dxa"/>
              <w:bottom w:w="80" w:type="dxa"/>
              <w:right w:w="100" w:type="dxa"/>
            </w:tcMar>
            <w:vAlign w:val="center"/>
          </w:tcPr>
          <w:p w14:paraId="467D4A3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FFFFF"/>
            <w:tcMar>
              <w:top w:w="80" w:type="dxa"/>
              <w:left w:w="100" w:type="dxa"/>
              <w:bottom w:w="80" w:type="dxa"/>
              <w:right w:w="100" w:type="dxa"/>
            </w:tcMar>
            <w:vAlign w:val="center"/>
          </w:tcPr>
          <w:p w14:paraId="4F9558D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Include helpfulness upvoting feature (02/10)</w:t>
            </w:r>
          </w:p>
        </w:tc>
      </w:tr>
      <w:tr w:rsidR="005E10E3" w:rsidRPr="00E83728" w14:paraId="16FA4567" w14:textId="77777777">
        <w:trPr>
          <w:jc w:val="center"/>
        </w:trPr>
        <w:tc>
          <w:tcPr>
            <w:tcW w:w="2074" w:type="dxa"/>
            <w:shd w:val="clear" w:color="auto" w:fill="F8FAFC"/>
            <w:tcMar>
              <w:top w:w="80" w:type="dxa"/>
              <w:left w:w="100" w:type="dxa"/>
              <w:bottom w:w="80" w:type="dxa"/>
              <w:right w:w="100" w:type="dxa"/>
            </w:tcMar>
            <w:vAlign w:val="center"/>
          </w:tcPr>
          <w:p w14:paraId="00AF3A1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10/10/2026</w:t>
            </w:r>
          </w:p>
        </w:tc>
        <w:tc>
          <w:tcPr>
            <w:tcW w:w="2074" w:type="dxa"/>
            <w:shd w:val="clear" w:color="auto" w:fill="F8FAFC"/>
            <w:tcMar>
              <w:top w:w="80" w:type="dxa"/>
              <w:left w:w="100" w:type="dxa"/>
              <w:bottom w:w="80" w:type="dxa"/>
              <w:right w:w="100" w:type="dxa"/>
            </w:tcMar>
            <w:vAlign w:val="center"/>
          </w:tcPr>
          <w:p w14:paraId="5D556DC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Score Breakdown &amp; Lightbox UI</w:t>
            </w:r>
          </w:p>
        </w:tc>
        <w:tc>
          <w:tcPr>
            <w:tcW w:w="2074" w:type="dxa"/>
            <w:shd w:val="clear" w:color="auto" w:fill="F8FAFC"/>
            <w:tcMar>
              <w:top w:w="80" w:type="dxa"/>
              <w:left w:w="100" w:type="dxa"/>
              <w:bottom w:w="80" w:type="dxa"/>
              <w:right w:w="100" w:type="dxa"/>
            </w:tcMar>
            <w:vAlign w:val="center"/>
          </w:tcPr>
          <w:p w14:paraId="3162810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Designed modal showing 4-pillar quantitative score breakdown and evidence lightbox</w:t>
            </w:r>
          </w:p>
        </w:tc>
        <w:tc>
          <w:tcPr>
            <w:tcW w:w="2074" w:type="dxa"/>
            <w:shd w:val="clear" w:color="auto" w:fill="F8FAFC"/>
            <w:tcMar>
              <w:top w:w="80" w:type="dxa"/>
              <w:left w:w="100" w:type="dxa"/>
              <w:bottom w:w="80" w:type="dxa"/>
              <w:right w:w="100" w:type="dxa"/>
            </w:tcMar>
            <w:vAlign w:val="center"/>
          </w:tcPr>
          <w:p w14:paraId="2AFCE54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c>
          <w:tcPr>
            <w:tcW w:w="2074" w:type="dxa"/>
            <w:shd w:val="clear" w:color="auto" w:fill="F8FAFC"/>
            <w:tcMar>
              <w:top w:w="80" w:type="dxa"/>
              <w:left w:w="100" w:type="dxa"/>
              <w:bottom w:w="80" w:type="dxa"/>
              <w:right w:w="100" w:type="dxa"/>
            </w:tcMar>
            <w:vAlign w:val="center"/>
          </w:tcPr>
          <w:p w14:paraId="42F39DD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Makes scoring completely transparent to users (10/10)</w:t>
            </w:r>
          </w:p>
        </w:tc>
      </w:tr>
    </w:tbl>
    <w:p w14:paraId="1A45382B"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6C88827D"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lastRenderedPageBreak/>
        <w:t>Part III — Testing &amp; Validation</w:t>
      </w:r>
    </w:p>
    <w:p w14:paraId="4C02F071"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Log test cases and their outcomes as they are written and run. Include unit tests and automated acceptance tests alike.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81"/>
        <w:gridCol w:w="1481"/>
        <w:gridCol w:w="1481"/>
        <w:gridCol w:w="1481"/>
        <w:gridCol w:w="1481"/>
        <w:gridCol w:w="1481"/>
        <w:gridCol w:w="1481"/>
      </w:tblGrid>
      <w:tr w:rsidR="005E10E3" w:rsidRPr="00E83728" w14:paraId="26CE1DF6" w14:textId="77777777">
        <w:trPr>
          <w:jc w:val="center"/>
        </w:trPr>
        <w:tc>
          <w:tcPr>
            <w:tcW w:w="1481" w:type="dxa"/>
            <w:shd w:val="clear" w:color="auto" w:fill="1E3A8A"/>
            <w:tcMar>
              <w:top w:w="80" w:type="dxa"/>
              <w:left w:w="100" w:type="dxa"/>
              <w:bottom w:w="80" w:type="dxa"/>
              <w:right w:w="100" w:type="dxa"/>
            </w:tcMar>
            <w:vAlign w:val="center"/>
          </w:tcPr>
          <w:p w14:paraId="27CF02C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c>
          <w:tcPr>
            <w:tcW w:w="1481" w:type="dxa"/>
            <w:shd w:val="clear" w:color="auto" w:fill="1E3A8A"/>
            <w:tcMar>
              <w:top w:w="80" w:type="dxa"/>
              <w:left w:w="100" w:type="dxa"/>
              <w:bottom w:w="80" w:type="dxa"/>
              <w:right w:w="100" w:type="dxa"/>
            </w:tcMar>
            <w:vAlign w:val="center"/>
          </w:tcPr>
          <w:p w14:paraId="4BAA836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Module / Feature</w:t>
            </w:r>
          </w:p>
        </w:tc>
        <w:tc>
          <w:tcPr>
            <w:tcW w:w="1481" w:type="dxa"/>
            <w:shd w:val="clear" w:color="auto" w:fill="1E3A8A"/>
            <w:tcMar>
              <w:top w:w="80" w:type="dxa"/>
              <w:left w:w="100" w:type="dxa"/>
              <w:bottom w:w="80" w:type="dxa"/>
              <w:right w:w="100" w:type="dxa"/>
            </w:tcMar>
            <w:vAlign w:val="center"/>
          </w:tcPr>
          <w:p w14:paraId="6780E57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Test Description</w:t>
            </w:r>
          </w:p>
        </w:tc>
        <w:tc>
          <w:tcPr>
            <w:tcW w:w="1481" w:type="dxa"/>
            <w:shd w:val="clear" w:color="auto" w:fill="1E3A8A"/>
            <w:tcMar>
              <w:top w:w="80" w:type="dxa"/>
              <w:left w:w="100" w:type="dxa"/>
              <w:bottom w:w="80" w:type="dxa"/>
              <w:right w:w="100" w:type="dxa"/>
            </w:tcMar>
            <w:vAlign w:val="center"/>
          </w:tcPr>
          <w:p w14:paraId="56EF92D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Expected Result</w:t>
            </w:r>
          </w:p>
        </w:tc>
        <w:tc>
          <w:tcPr>
            <w:tcW w:w="1481" w:type="dxa"/>
            <w:shd w:val="clear" w:color="auto" w:fill="1E3A8A"/>
            <w:tcMar>
              <w:top w:w="80" w:type="dxa"/>
              <w:left w:w="100" w:type="dxa"/>
              <w:bottom w:w="80" w:type="dxa"/>
              <w:right w:w="100" w:type="dxa"/>
            </w:tcMar>
            <w:vAlign w:val="center"/>
          </w:tcPr>
          <w:p w14:paraId="3FE0498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Actual Result</w:t>
            </w:r>
          </w:p>
        </w:tc>
        <w:tc>
          <w:tcPr>
            <w:tcW w:w="1481" w:type="dxa"/>
            <w:shd w:val="clear" w:color="auto" w:fill="1E3A8A"/>
            <w:tcMar>
              <w:top w:w="80" w:type="dxa"/>
              <w:left w:w="100" w:type="dxa"/>
              <w:bottom w:w="80" w:type="dxa"/>
              <w:right w:w="100" w:type="dxa"/>
            </w:tcMar>
            <w:vAlign w:val="center"/>
          </w:tcPr>
          <w:p w14:paraId="1A724FB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Pass/Fail</w:t>
            </w:r>
          </w:p>
        </w:tc>
        <w:tc>
          <w:tcPr>
            <w:tcW w:w="1481" w:type="dxa"/>
            <w:shd w:val="clear" w:color="auto" w:fill="1E3A8A"/>
            <w:tcMar>
              <w:top w:w="80" w:type="dxa"/>
              <w:left w:w="100" w:type="dxa"/>
              <w:bottom w:w="80" w:type="dxa"/>
              <w:right w:w="100" w:type="dxa"/>
            </w:tcMar>
            <w:vAlign w:val="center"/>
          </w:tcPr>
          <w:p w14:paraId="2E69AAE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Tested By</w:t>
            </w:r>
          </w:p>
        </w:tc>
      </w:tr>
      <w:tr w:rsidR="005E10E3" w:rsidRPr="00E83728" w14:paraId="08902A55" w14:textId="77777777">
        <w:trPr>
          <w:jc w:val="center"/>
        </w:trPr>
        <w:tc>
          <w:tcPr>
            <w:tcW w:w="1481" w:type="dxa"/>
            <w:shd w:val="clear" w:color="auto" w:fill="FFFFFF"/>
            <w:tcMar>
              <w:top w:w="80" w:type="dxa"/>
              <w:left w:w="100" w:type="dxa"/>
              <w:bottom w:w="80" w:type="dxa"/>
              <w:right w:w="100" w:type="dxa"/>
            </w:tcMar>
            <w:vAlign w:val="center"/>
          </w:tcPr>
          <w:p w14:paraId="4C60292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05/08/2026</w:t>
            </w:r>
          </w:p>
        </w:tc>
        <w:tc>
          <w:tcPr>
            <w:tcW w:w="1481" w:type="dxa"/>
            <w:shd w:val="clear" w:color="auto" w:fill="FFFFFF"/>
            <w:tcMar>
              <w:top w:w="80" w:type="dxa"/>
              <w:left w:w="100" w:type="dxa"/>
              <w:bottom w:w="80" w:type="dxa"/>
              <w:right w:w="100" w:type="dxa"/>
            </w:tcMar>
            <w:vAlign w:val="center"/>
          </w:tcPr>
          <w:p w14:paraId="2016AAC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Access Point</w:t>
            </w:r>
          </w:p>
        </w:tc>
        <w:tc>
          <w:tcPr>
            <w:tcW w:w="1481" w:type="dxa"/>
            <w:shd w:val="clear" w:color="auto" w:fill="FFFFFF"/>
            <w:tcMar>
              <w:top w:w="80" w:type="dxa"/>
              <w:left w:w="100" w:type="dxa"/>
              <w:bottom w:w="80" w:type="dxa"/>
              <w:right w:w="100" w:type="dxa"/>
            </w:tcMar>
            <w:vAlign w:val="center"/>
          </w:tcPr>
          <w:p w14:paraId="20A1B12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 accessible entrance with measurements</w:t>
            </w:r>
          </w:p>
        </w:tc>
        <w:tc>
          <w:tcPr>
            <w:tcW w:w="1481" w:type="dxa"/>
            <w:shd w:val="clear" w:color="auto" w:fill="FFFFFF"/>
            <w:tcMar>
              <w:top w:w="80" w:type="dxa"/>
              <w:left w:w="100" w:type="dxa"/>
              <w:bottom w:w="80" w:type="dxa"/>
              <w:right w:w="100" w:type="dxa"/>
            </w:tcMar>
            <w:vAlign w:val="center"/>
          </w:tcPr>
          <w:p w14:paraId="7616662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Entrance saved</w:t>
            </w:r>
          </w:p>
        </w:tc>
        <w:tc>
          <w:tcPr>
            <w:tcW w:w="1481" w:type="dxa"/>
            <w:shd w:val="clear" w:color="auto" w:fill="FFFFFF"/>
            <w:tcMar>
              <w:top w:w="80" w:type="dxa"/>
              <w:left w:w="100" w:type="dxa"/>
              <w:bottom w:w="80" w:type="dxa"/>
              <w:right w:w="100" w:type="dxa"/>
            </w:tcMar>
            <w:vAlign w:val="center"/>
          </w:tcPr>
          <w:p w14:paraId="545AEF5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Saved successfully</w:t>
            </w:r>
          </w:p>
        </w:tc>
        <w:tc>
          <w:tcPr>
            <w:tcW w:w="1481" w:type="dxa"/>
            <w:shd w:val="clear" w:color="auto" w:fill="FFFFFF"/>
            <w:tcMar>
              <w:top w:w="80" w:type="dxa"/>
              <w:left w:w="100" w:type="dxa"/>
              <w:bottom w:w="80" w:type="dxa"/>
              <w:right w:w="100" w:type="dxa"/>
            </w:tcMar>
            <w:vAlign w:val="center"/>
          </w:tcPr>
          <w:p w14:paraId="3F9BD2F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57F90DB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21D4C71A" w14:textId="77777777">
        <w:trPr>
          <w:jc w:val="center"/>
        </w:trPr>
        <w:tc>
          <w:tcPr>
            <w:tcW w:w="1481" w:type="dxa"/>
            <w:shd w:val="clear" w:color="auto" w:fill="F8FAFC"/>
            <w:tcMar>
              <w:top w:w="80" w:type="dxa"/>
              <w:left w:w="100" w:type="dxa"/>
              <w:bottom w:w="80" w:type="dxa"/>
              <w:right w:w="100" w:type="dxa"/>
            </w:tcMar>
            <w:vAlign w:val="center"/>
          </w:tcPr>
          <w:p w14:paraId="1DB4B43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05/08/2026</w:t>
            </w:r>
          </w:p>
        </w:tc>
        <w:tc>
          <w:tcPr>
            <w:tcW w:w="1481" w:type="dxa"/>
            <w:shd w:val="clear" w:color="auto" w:fill="F8FAFC"/>
            <w:tcMar>
              <w:top w:w="80" w:type="dxa"/>
              <w:left w:w="100" w:type="dxa"/>
              <w:bottom w:w="80" w:type="dxa"/>
              <w:right w:w="100" w:type="dxa"/>
            </w:tcMar>
            <w:vAlign w:val="center"/>
          </w:tcPr>
          <w:p w14:paraId="3872FB8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Facility</w:t>
            </w:r>
          </w:p>
        </w:tc>
        <w:tc>
          <w:tcPr>
            <w:tcW w:w="1481" w:type="dxa"/>
            <w:shd w:val="clear" w:color="auto" w:fill="F8FAFC"/>
            <w:tcMar>
              <w:top w:w="80" w:type="dxa"/>
              <w:left w:w="100" w:type="dxa"/>
              <w:bottom w:w="80" w:type="dxa"/>
              <w:right w:w="100" w:type="dxa"/>
            </w:tcMar>
            <w:vAlign w:val="center"/>
          </w:tcPr>
          <w:p w14:paraId="2E271C9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 accessible restroom facility</w:t>
            </w:r>
          </w:p>
        </w:tc>
        <w:tc>
          <w:tcPr>
            <w:tcW w:w="1481" w:type="dxa"/>
            <w:shd w:val="clear" w:color="auto" w:fill="F8FAFC"/>
            <w:tcMar>
              <w:top w:w="80" w:type="dxa"/>
              <w:left w:w="100" w:type="dxa"/>
              <w:bottom w:w="80" w:type="dxa"/>
              <w:right w:w="100" w:type="dxa"/>
            </w:tcMar>
            <w:vAlign w:val="center"/>
          </w:tcPr>
          <w:p w14:paraId="2D80A47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Facility saved</w:t>
            </w:r>
          </w:p>
        </w:tc>
        <w:tc>
          <w:tcPr>
            <w:tcW w:w="1481" w:type="dxa"/>
            <w:shd w:val="clear" w:color="auto" w:fill="F8FAFC"/>
            <w:tcMar>
              <w:top w:w="80" w:type="dxa"/>
              <w:left w:w="100" w:type="dxa"/>
              <w:bottom w:w="80" w:type="dxa"/>
              <w:right w:w="100" w:type="dxa"/>
            </w:tcMar>
            <w:vAlign w:val="center"/>
          </w:tcPr>
          <w:p w14:paraId="3B31903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Saved successfully</w:t>
            </w:r>
          </w:p>
        </w:tc>
        <w:tc>
          <w:tcPr>
            <w:tcW w:w="1481" w:type="dxa"/>
            <w:shd w:val="clear" w:color="auto" w:fill="F8FAFC"/>
            <w:tcMar>
              <w:top w:w="80" w:type="dxa"/>
              <w:left w:w="100" w:type="dxa"/>
              <w:bottom w:w="80" w:type="dxa"/>
              <w:right w:w="100" w:type="dxa"/>
            </w:tcMar>
            <w:vAlign w:val="center"/>
          </w:tcPr>
          <w:p w14:paraId="77766FE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15B026F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0639D123" w14:textId="77777777">
        <w:trPr>
          <w:jc w:val="center"/>
        </w:trPr>
        <w:tc>
          <w:tcPr>
            <w:tcW w:w="1481" w:type="dxa"/>
            <w:shd w:val="clear" w:color="auto" w:fill="FFFFFF"/>
            <w:tcMar>
              <w:top w:w="80" w:type="dxa"/>
              <w:left w:w="100" w:type="dxa"/>
              <w:bottom w:w="80" w:type="dxa"/>
              <w:right w:w="100" w:type="dxa"/>
            </w:tcMar>
            <w:vAlign w:val="center"/>
          </w:tcPr>
          <w:p w14:paraId="7AE6E85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06/08/2026</w:t>
            </w:r>
          </w:p>
        </w:tc>
        <w:tc>
          <w:tcPr>
            <w:tcW w:w="1481" w:type="dxa"/>
            <w:shd w:val="clear" w:color="auto" w:fill="FFFFFF"/>
            <w:tcMar>
              <w:top w:w="80" w:type="dxa"/>
              <w:left w:w="100" w:type="dxa"/>
              <w:bottom w:w="80" w:type="dxa"/>
              <w:right w:w="100" w:type="dxa"/>
            </w:tcMar>
            <w:vAlign w:val="center"/>
          </w:tcPr>
          <w:p w14:paraId="076C3EC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Attributes</w:t>
            </w:r>
          </w:p>
        </w:tc>
        <w:tc>
          <w:tcPr>
            <w:tcW w:w="1481" w:type="dxa"/>
            <w:shd w:val="clear" w:color="auto" w:fill="FFFFFF"/>
            <w:tcMar>
              <w:top w:w="80" w:type="dxa"/>
              <w:left w:w="100" w:type="dxa"/>
              <w:bottom w:w="80" w:type="dxa"/>
              <w:right w:w="100" w:type="dxa"/>
            </w:tcMar>
            <w:vAlign w:val="center"/>
          </w:tcPr>
          <w:p w14:paraId="5EB124C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 ramp slope and door width attributes</w:t>
            </w:r>
          </w:p>
        </w:tc>
        <w:tc>
          <w:tcPr>
            <w:tcW w:w="1481" w:type="dxa"/>
            <w:shd w:val="clear" w:color="auto" w:fill="FFFFFF"/>
            <w:tcMar>
              <w:top w:w="80" w:type="dxa"/>
              <w:left w:w="100" w:type="dxa"/>
              <w:bottom w:w="80" w:type="dxa"/>
              <w:right w:w="100" w:type="dxa"/>
            </w:tcMar>
            <w:vAlign w:val="center"/>
          </w:tcPr>
          <w:p w14:paraId="4CDD6B0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Attribute stored</w:t>
            </w:r>
          </w:p>
        </w:tc>
        <w:tc>
          <w:tcPr>
            <w:tcW w:w="1481" w:type="dxa"/>
            <w:shd w:val="clear" w:color="auto" w:fill="FFFFFF"/>
            <w:tcMar>
              <w:top w:w="80" w:type="dxa"/>
              <w:left w:w="100" w:type="dxa"/>
              <w:bottom w:w="80" w:type="dxa"/>
              <w:right w:w="100" w:type="dxa"/>
            </w:tcMar>
            <w:vAlign w:val="center"/>
          </w:tcPr>
          <w:p w14:paraId="6560630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Saved successfully</w:t>
            </w:r>
          </w:p>
        </w:tc>
        <w:tc>
          <w:tcPr>
            <w:tcW w:w="1481" w:type="dxa"/>
            <w:shd w:val="clear" w:color="auto" w:fill="FFFFFF"/>
            <w:tcMar>
              <w:top w:w="80" w:type="dxa"/>
              <w:left w:w="100" w:type="dxa"/>
              <w:bottom w:w="80" w:type="dxa"/>
              <w:right w:w="100" w:type="dxa"/>
            </w:tcMar>
            <w:vAlign w:val="center"/>
          </w:tcPr>
          <w:p w14:paraId="3DC4022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23942AC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5D9559DC" w14:textId="77777777">
        <w:trPr>
          <w:jc w:val="center"/>
        </w:trPr>
        <w:tc>
          <w:tcPr>
            <w:tcW w:w="1481" w:type="dxa"/>
            <w:shd w:val="clear" w:color="auto" w:fill="F8FAFC"/>
            <w:tcMar>
              <w:top w:w="80" w:type="dxa"/>
              <w:left w:w="100" w:type="dxa"/>
              <w:bottom w:w="80" w:type="dxa"/>
              <w:right w:w="100" w:type="dxa"/>
            </w:tcMar>
            <w:vAlign w:val="center"/>
          </w:tcPr>
          <w:p w14:paraId="7318F21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06/08/2026</w:t>
            </w:r>
          </w:p>
        </w:tc>
        <w:tc>
          <w:tcPr>
            <w:tcW w:w="1481" w:type="dxa"/>
            <w:shd w:val="clear" w:color="auto" w:fill="F8FAFC"/>
            <w:tcMar>
              <w:top w:w="80" w:type="dxa"/>
              <w:left w:w="100" w:type="dxa"/>
              <w:bottom w:w="80" w:type="dxa"/>
              <w:right w:w="100" w:type="dxa"/>
            </w:tcMar>
            <w:vAlign w:val="center"/>
          </w:tcPr>
          <w:p w14:paraId="1F0B8BE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Verification</w:t>
            </w:r>
          </w:p>
        </w:tc>
        <w:tc>
          <w:tcPr>
            <w:tcW w:w="1481" w:type="dxa"/>
            <w:shd w:val="clear" w:color="auto" w:fill="F8FAFC"/>
            <w:tcMar>
              <w:top w:w="80" w:type="dxa"/>
              <w:left w:w="100" w:type="dxa"/>
              <w:bottom w:w="80" w:type="dxa"/>
              <w:right w:w="100" w:type="dxa"/>
            </w:tcMar>
            <w:vAlign w:val="center"/>
          </w:tcPr>
          <w:p w14:paraId="190233F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Submit attribute for verification</w:t>
            </w:r>
          </w:p>
        </w:tc>
        <w:tc>
          <w:tcPr>
            <w:tcW w:w="1481" w:type="dxa"/>
            <w:shd w:val="clear" w:color="auto" w:fill="F8FAFC"/>
            <w:tcMar>
              <w:top w:w="80" w:type="dxa"/>
              <w:left w:w="100" w:type="dxa"/>
              <w:bottom w:w="80" w:type="dxa"/>
              <w:right w:w="100" w:type="dxa"/>
            </w:tcMar>
            <w:vAlign w:val="center"/>
          </w:tcPr>
          <w:p w14:paraId="048F926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Status becomes pending</w:t>
            </w:r>
          </w:p>
        </w:tc>
        <w:tc>
          <w:tcPr>
            <w:tcW w:w="1481" w:type="dxa"/>
            <w:shd w:val="clear" w:color="auto" w:fill="F8FAFC"/>
            <w:tcMar>
              <w:top w:w="80" w:type="dxa"/>
              <w:left w:w="100" w:type="dxa"/>
              <w:bottom w:w="80" w:type="dxa"/>
              <w:right w:w="100" w:type="dxa"/>
            </w:tcMar>
            <w:vAlign w:val="center"/>
          </w:tcPr>
          <w:p w14:paraId="12F0117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Pending</w:t>
            </w:r>
          </w:p>
        </w:tc>
        <w:tc>
          <w:tcPr>
            <w:tcW w:w="1481" w:type="dxa"/>
            <w:shd w:val="clear" w:color="auto" w:fill="F8FAFC"/>
            <w:tcMar>
              <w:top w:w="80" w:type="dxa"/>
              <w:left w:w="100" w:type="dxa"/>
              <w:bottom w:w="80" w:type="dxa"/>
              <w:right w:w="100" w:type="dxa"/>
            </w:tcMar>
            <w:vAlign w:val="center"/>
          </w:tcPr>
          <w:p w14:paraId="1EDB0E3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54BC79B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2BE81DB6" w14:textId="77777777">
        <w:trPr>
          <w:jc w:val="center"/>
        </w:trPr>
        <w:tc>
          <w:tcPr>
            <w:tcW w:w="1481" w:type="dxa"/>
            <w:shd w:val="clear" w:color="auto" w:fill="FFFFFF"/>
            <w:tcMar>
              <w:top w:w="80" w:type="dxa"/>
              <w:left w:w="100" w:type="dxa"/>
              <w:bottom w:w="80" w:type="dxa"/>
              <w:right w:w="100" w:type="dxa"/>
            </w:tcMar>
            <w:vAlign w:val="center"/>
          </w:tcPr>
          <w:p w14:paraId="45A52F9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06/08/2026</w:t>
            </w:r>
          </w:p>
        </w:tc>
        <w:tc>
          <w:tcPr>
            <w:tcW w:w="1481" w:type="dxa"/>
            <w:shd w:val="clear" w:color="auto" w:fill="FFFFFF"/>
            <w:tcMar>
              <w:top w:w="80" w:type="dxa"/>
              <w:left w:w="100" w:type="dxa"/>
              <w:bottom w:w="80" w:type="dxa"/>
              <w:right w:w="100" w:type="dxa"/>
            </w:tcMar>
            <w:vAlign w:val="center"/>
          </w:tcPr>
          <w:p w14:paraId="6D20094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Verification</w:t>
            </w:r>
          </w:p>
        </w:tc>
        <w:tc>
          <w:tcPr>
            <w:tcW w:w="1481" w:type="dxa"/>
            <w:shd w:val="clear" w:color="auto" w:fill="FFFFFF"/>
            <w:tcMar>
              <w:top w:w="80" w:type="dxa"/>
              <w:left w:w="100" w:type="dxa"/>
              <w:bottom w:w="80" w:type="dxa"/>
              <w:right w:w="100" w:type="dxa"/>
            </w:tcMar>
            <w:vAlign w:val="center"/>
          </w:tcPr>
          <w:p w14:paraId="010FC21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Confirm submitted attribute by peer</w:t>
            </w:r>
          </w:p>
        </w:tc>
        <w:tc>
          <w:tcPr>
            <w:tcW w:w="1481" w:type="dxa"/>
            <w:shd w:val="clear" w:color="auto" w:fill="FFFFFF"/>
            <w:tcMar>
              <w:top w:w="80" w:type="dxa"/>
              <w:left w:w="100" w:type="dxa"/>
              <w:bottom w:w="80" w:type="dxa"/>
              <w:right w:w="100" w:type="dxa"/>
            </w:tcMar>
            <w:vAlign w:val="center"/>
          </w:tcPr>
          <w:p w14:paraId="54954D6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Verification count incremented</w:t>
            </w:r>
          </w:p>
        </w:tc>
        <w:tc>
          <w:tcPr>
            <w:tcW w:w="1481" w:type="dxa"/>
            <w:shd w:val="clear" w:color="auto" w:fill="FFFFFF"/>
            <w:tcMar>
              <w:top w:w="80" w:type="dxa"/>
              <w:left w:w="100" w:type="dxa"/>
              <w:bottom w:w="80" w:type="dxa"/>
              <w:right w:w="100" w:type="dxa"/>
            </w:tcMar>
            <w:vAlign w:val="center"/>
          </w:tcPr>
          <w:p w14:paraId="7EC78E4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Updated</w:t>
            </w:r>
          </w:p>
        </w:tc>
        <w:tc>
          <w:tcPr>
            <w:tcW w:w="1481" w:type="dxa"/>
            <w:shd w:val="clear" w:color="auto" w:fill="FFFFFF"/>
            <w:tcMar>
              <w:top w:w="80" w:type="dxa"/>
              <w:left w:w="100" w:type="dxa"/>
              <w:bottom w:w="80" w:type="dxa"/>
              <w:right w:w="100" w:type="dxa"/>
            </w:tcMar>
            <w:vAlign w:val="center"/>
          </w:tcPr>
          <w:p w14:paraId="48AB57D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7055F01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76D6C0EF" w14:textId="77777777">
        <w:trPr>
          <w:jc w:val="center"/>
        </w:trPr>
        <w:tc>
          <w:tcPr>
            <w:tcW w:w="1481" w:type="dxa"/>
            <w:shd w:val="clear" w:color="auto" w:fill="F8FAFC"/>
            <w:tcMar>
              <w:top w:w="80" w:type="dxa"/>
              <w:left w:w="100" w:type="dxa"/>
              <w:bottom w:w="80" w:type="dxa"/>
              <w:right w:w="100" w:type="dxa"/>
            </w:tcMar>
            <w:vAlign w:val="center"/>
          </w:tcPr>
          <w:p w14:paraId="02C89F1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07/08/2026</w:t>
            </w:r>
          </w:p>
        </w:tc>
        <w:tc>
          <w:tcPr>
            <w:tcW w:w="1481" w:type="dxa"/>
            <w:shd w:val="clear" w:color="auto" w:fill="F8FAFC"/>
            <w:tcMar>
              <w:top w:w="80" w:type="dxa"/>
              <w:left w:w="100" w:type="dxa"/>
              <w:bottom w:w="80" w:type="dxa"/>
              <w:right w:w="100" w:type="dxa"/>
            </w:tcMar>
            <w:vAlign w:val="center"/>
          </w:tcPr>
          <w:p w14:paraId="658B21B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Verification</w:t>
            </w:r>
          </w:p>
        </w:tc>
        <w:tc>
          <w:tcPr>
            <w:tcW w:w="1481" w:type="dxa"/>
            <w:shd w:val="clear" w:color="auto" w:fill="F8FAFC"/>
            <w:tcMar>
              <w:top w:w="80" w:type="dxa"/>
              <w:left w:w="100" w:type="dxa"/>
              <w:bottom w:w="80" w:type="dxa"/>
              <w:right w:w="100" w:type="dxa"/>
            </w:tcMar>
            <w:vAlign w:val="center"/>
          </w:tcPr>
          <w:p w14:paraId="259A7CA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User attempts to verify own submission</w:t>
            </w:r>
          </w:p>
        </w:tc>
        <w:tc>
          <w:tcPr>
            <w:tcW w:w="1481" w:type="dxa"/>
            <w:shd w:val="clear" w:color="auto" w:fill="F8FAFC"/>
            <w:tcMar>
              <w:top w:w="80" w:type="dxa"/>
              <w:left w:w="100" w:type="dxa"/>
              <w:bottom w:w="80" w:type="dxa"/>
              <w:right w:w="100" w:type="dxa"/>
            </w:tcMar>
            <w:vAlign w:val="center"/>
          </w:tcPr>
          <w:p w14:paraId="32ADACA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Action rejected with HTTP 400</w:t>
            </w:r>
          </w:p>
        </w:tc>
        <w:tc>
          <w:tcPr>
            <w:tcW w:w="1481" w:type="dxa"/>
            <w:shd w:val="clear" w:color="auto" w:fill="F8FAFC"/>
            <w:tcMar>
              <w:top w:w="80" w:type="dxa"/>
              <w:left w:w="100" w:type="dxa"/>
              <w:bottom w:w="80" w:type="dxa"/>
              <w:right w:w="100" w:type="dxa"/>
            </w:tcMar>
            <w:vAlign w:val="center"/>
          </w:tcPr>
          <w:p w14:paraId="4BC43D4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Rejected (HTTP 400)</w:t>
            </w:r>
          </w:p>
        </w:tc>
        <w:tc>
          <w:tcPr>
            <w:tcW w:w="1481" w:type="dxa"/>
            <w:shd w:val="clear" w:color="auto" w:fill="F8FAFC"/>
            <w:tcMar>
              <w:top w:w="80" w:type="dxa"/>
              <w:left w:w="100" w:type="dxa"/>
              <w:bottom w:w="80" w:type="dxa"/>
              <w:right w:w="100" w:type="dxa"/>
            </w:tcMar>
            <w:vAlign w:val="center"/>
          </w:tcPr>
          <w:p w14:paraId="4270C89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7BCCB20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362A5C21" w14:textId="77777777">
        <w:trPr>
          <w:jc w:val="center"/>
        </w:trPr>
        <w:tc>
          <w:tcPr>
            <w:tcW w:w="1481" w:type="dxa"/>
            <w:shd w:val="clear" w:color="auto" w:fill="FFFFFF"/>
            <w:tcMar>
              <w:top w:w="80" w:type="dxa"/>
              <w:left w:w="100" w:type="dxa"/>
              <w:bottom w:w="80" w:type="dxa"/>
              <w:right w:w="100" w:type="dxa"/>
            </w:tcMar>
            <w:vAlign w:val="center"/>
          </w:tcPr>
          <w:p w14:paraId="27B47D8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07/08/2026</w:t>
            </w:r>
          </w:p>
        </w:tc>
        <w:tc>
          <w:tcPr>
            <w:tcW w:w="1481" w:type="dxa"/>
            <w:shd w:val="clear" w:color="auto" w:fill="FFFFFF"/>
            <w:tcMar>
              <w:top w:w="80" w:type="dxa"/>
              <w:left w:w="100" w:type="dxa"/>
              <w:bottom w:w="80" w:type="dxa"/>
              <w:right w:w="100" w:type="dxa"/>
            </w:tcMar>
            <w:vAlign w:val="center"/>
          </w:tcPr>
          <w:p w14:paraId="52412CE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Images</w:t>
            </w:r>
          </w:p>
        </w:tc>
        <w:tc>
          <w:tcPr>
            <w:tcW w:w="1481" w:type="dxa"/>
            <w:shd w:val="clear" w:color="auto" w:fill="FFFFFF"/>
            <w:tcMar>
              <w:top w:w="80" w:type="dxa"/>
              <w:left w:w="100" w:type="dxa"/>
              <w:bottom w:w="80" w:type="dxa"/>
              <w:right w:w="100" w:type="dxa"/>
            </w:tcMar>
            <w:vAlign w:val="center"/>
          </w:tcPr>
          <w:p w14:paraId="2964EAA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Upload accessibility image with alt text</w:t>
            </w:r>
          </w:p>
        </w:tc>
        <w:tc>
          <w:tcPr>
            <w:tcW w:w="1481" w:type="dxa"/>
            <w:shd w:val="clear" w:color="auto" w:fill="FFFFFF"/>
            <w:tcMar>
              <w:top w:w="80" w:type="dxa"/>
              <w:left w:w="100" w:type="dxa"/>
              <w:bottom w:w="80" w:type="dxa"/>
              <w:right w:w="100" w:type="dxa"/>
            </w:tcMar>
            <w:vAlign w:val="center"/>
          </w:tcPr>
          <w:p w14:paraId="1F8B7DE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Image uploaded &amp; validated</w:t>
            </w:r>
          </w:p>
        </w:tc>
        <w:tc>
          <w:tcPr>
            <w:tcW w:w="1481" w:type="dxa"/>
            <w:shd w:val="clear" w:color="auto" w:fill="FFFFFF"/>
            <w:tcMar>
              <w:top w:w="80" w:type="dxa"/>
              <w:left w:w="100" w:type="dxa"/>
              <w:bottom w:w="80" w:type="dxa"/>
              <w:right w:w="100" w:type="dxa"/>
            </w:tcMar>
            <w:vAlign w:val="center"/>
          </w:tcPr>
          <w:p w14:paraId="456A1AA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Uploaded</w:t>
            </w:r>
          </w:p>
        </w:tc>
        <w:tc>
          <w:tcPr>
            <w:tcW w:w="1481" w:type="dxa"/>
            <w:shd w:val="clear" w:color="auto" w:fill="FFFFFF"/>
            <w:tcMar>
              <w:top w:w="80" w:type="dxa"/>
              <w:left w:w="100" w:type="dxa"/>
              <w:bottom w:w="80" w:type="dxa"/>
              <w:right w:w="100" w:type="dxa"/>
            </w:tcMar>
            <w:vAlign w:val="center"/>
          </w:tcPr>
          <w:p w14:paraId="128E402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7640FCA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0C660CA4" w14:textId="77777777">
        <w:trPr>
          <w:jc w:val="center"/>
        </w:trPr>
        <w:tc>
          <w:tcPr>
            <w:tcW w:w="1481" w:type="dxa"/>
            <w:shd w:val="clear" w:color="auto" w:fill="F8FAFC"/>
            <w:tcMar>
              <w:top w:w="80" w:type="dxa"/>
              <w:left w:w="100" w:type="dxa"/>
              <w:bottom w:w="80" w:type="dxa"/>
              <w:right w:w="100" w:type="dxa"/>
            </w:tcMar>
            <w:vAlign w:val="center"/>
          </w:tcPr>
          <w:p w14:paraId="121D2B6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08/08/2026</w:t>
            </w:r>
          </w:p>
        </w:tc>
        <w:tc>
          <w:tcPr>
            <w:tcW w:w="1481" w:type="dxa"/>
            <w:shd w:val="clear" w:color="auto" w:fill="F8FAFC"/>
            <w:tcMar>
              <w:top w:w="80" w:type="dxa"/>
              <w:left w:w="100" w:type="dxa"/>
              <w:bottom w:w="80" w:type="dxa"/>
              <w:right w:w="100" w:type="dxa"/>
            </w:tcMar>
            <w:vAlign w:val="center"/>
          </w:tcPr>
          <w:p w14:paraId="0416672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Place Details</w:t>
            </w:r>
          </w:p>
        </w:tc>
        <w:tc>
          <w:tcPr>
            <w:tcW w:w="1481" w:type="dxa"/>
            <w:shd w:val="clear" w:color="auto" w:fill="F8FAFC"/>
            <w:tcMar>
              <w:top w:w="80" w:type="dxa"/>
              <w:left w:w="100" w:type="dxa"/>
              <w:bottom w:w="80" w:type="dxa"/>
              <w:right w:w="100" w:type="dxa"/>
            </w:tcMar>
            <w:vAlign w:val="center"/>
          </w:tcPr>
          <w:p w14:paraId="6A803C7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View accessibility information for place</w:t>
            </w:r>
          </w:p>
        </w:tc>
        <w:tc>
          <w:tcPr>
            <w:tcW w:w="1481" w:type="dxa"/>
            <w:shd w:val="clear" w:color="auto" w:fill="F8FAFC"/>
            <w:tcMar>
              <w:top w:w="80" w:type="dxa"/>
              <w:left w:w="100" w:type="dxa"/>
              <w:bottom w:w="80" w:type="dxa"/>
              <w:right w:w="100" w:type="dxa"/>
            </w:tcMar>
            <w:vAlign w:val="center"/>
          </w:tcPr>
          <w:p w14:paraId="549CF11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Information displayed properly</w:t>
            </w:r>
          </w:p>
        </w:tc>
        <w:tc>
          <w:tcPr>
            <w:tcW w:w="1481" w:type="dxa"/>
            <w:shd w:val="clear" w:color="auto" w:fill="F8FAFC"/>
            <w:tcMar>
              <w:top w:w="80" w:type="dxa"/>
              <w:left w:w="100" w:type="dxa"/>
              <w:bottom w:w="80" w:type="dxa"/>
              <w:right w:w="100" w:type="dxa"/>
            </w:tcMar>
            <w:vAlign w:val="center"/>
          </w:tcPr>
          <w:p w14:paraId="23D9878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Displayed</w:t>
            </w:r>
          </w:p>
        </w:tc>
        <w:tc>
          <w:tcPr>
            <w:tcW w:w="1481" w:type="dxa"/>
            <w:shd w:val="clear" w:color="auto" w:fill="F8FAFC"/>
            <w:tcMar>
              <w:top w:w="80" w:type="dxa"/>
              <w:left w:w="100" w:type="dxa"/>
              <w:bottom w:w="80" w:type="dxa"/>
              <w:right w:w="100" w:type="dxa"/>
            </w:tcMar>
            <w:vAlign w:val="center"/>
          </w:tcPr>
          <w:p w14:paraId="6B30F1C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4FB9224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r>
      <w:tr w:rsidR="005E10E3" w:rsidRPr="00E83728" w14:paraId="5D3EF78D" w14:textId="77777777">
        <w:trPr>
          <w:jc w:val="center"/>
        </w:trPr>
        <w:tc>
          <w:tcPr>
            <w:tcW w:w="1481" w:type="dxa"/>
            <w:shd w:val="clear" w:color="auto" w:fill="FFFFFF"/>
            <w:tcMar>
              <w:top w:w="80" w:type="dxa"/>
              <w:left w:w="100" w:type="dxa"/>
              <w:bottom w:w="80" w:type="dxa"/>
              <w:right w:w="100" w:type="dxa"/>
            </w:tcMar>
            <w:vAlign w:val="center"/>
          </w:tcPr>
          <w:p w14:paraId="41FF9E2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15/08/2026</w:t>
            </w:r>
          </w:p>
        </w:tc>
        <w:tc>
          <w:tcPr>
            <w:tcW w:w="1481" w:type="dxa"/>
            <w:shd w:val="clear" w:color="auto" w:fill="FFFFFF"/>
            <w:tcMar>
              <w:top w:w="80" w:type="dxa"/>
              <w:left w:w="100" w:type="dxa"/>
              <w:bottom w:w="80" w:type="dxa"/>
              <w:right w:w="100" w:type="dxa"/>
            </w:tcMar>
            <w:vAlign w:val="center"/>
          </w:tcPr>
          <w:p w14:paraId="06644A2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Places Map</w:t>
            </w:r>
          </w:p>
        </w:tc>
        <w:tc>
          <w:tcPr>
            <w:tcW w:w="1481" w:type="dxa"/>
            <w:shd w:val="clear" w:color="auto" w:fill="FFFFFF"/>
            <w:tcMar>
              <w:top w:w="80" w:type="dxa"/>
              <w:left w:w="100" w:type="dxa"/>
              <w:bottom w:w="80" w:type="dxa"/>
              <w:right w:w="100" w:type="dxa"/>
            </w:tcMar>
            <w:vAlign w:val="center"/>
          </w:tcPr>
          <w:p w14:paraId="507E05F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Render places on Leaflet map view</w:t>
            </w:r>
          </w:p>
        </w:tc>
        <w:tc>
          <w:tcPr>
            <w:tcW w:w="1481" w:type="dxa"/>
            <w:shd w:val="clear" w:color="auto" w:fill="FFFFFF"/>
            <w:tcMar>
              <w:top w:w="80" w:type="dxa"/>
              <w:left w:w="100" w:type="dxa"/>
              <w:bottom w:w="80" w:type="dxa"/>
              <w:right w:w="100" w:type="dxa"/>
            </w:tcMar>
            <w:vAlign w:val="center"/>
          </w:tcPr>
          <w:p w14:paraId="0DB7FDB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Pins plotted at coordinates</w:t>
            </w:r>
          </w:p>
        </w:tc>
        <w:tc>
          <w:tcPr>
            <w:tcW w:w="1481" w:type="dxa"/>
            <w:shd w:val="clear" w:color="auto" w:fill="FFFFFF"/>
            <w:tcMar>
              <w:top w:w="80" w:type="dxa"/>
              <w:left w:w="100" w:type="dxa"/>
              <w:bottom w:w="80" w:type="dxa"/>
              <w:right w:w="100" w:type="dxa"/>
            </w:tcMar>
            <w:vAlign w:val="center"/>
          </w:tcPr>
          <w:p w14:paraId="668C602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Plotted accurately</w:t>
            </w:r>
          </w:p>
        </w:tc>
        <w:tc>
          <w:tcPr>
            <w:tcW w:w="1481" w:type="dxa"/>
            <w:shd w:val="clear" w:color="auto" w:fill="FFFFFF"/>
            <w:tcMar>
              <w:top w:w="80" w:type="dxa"/>
              <w:left w:w="100" w:type="dxa"/>
              <w:bottom w:w="80" w:type="dxa"/>
              <w:right w:w="100" w:type="dxa"/>
            </w:tcMar>
            <w:vAlign w:val="center"/>
          </w:tcPr>
          <w:p w14:paraId="3251340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70468A9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r>
      <w:tr w:rsidR="005E10E3" w:rsidRPr="00E83728" w14:paraId="18F131AD" w14:textId="77777777">
        <w:trPr>
          <w:jc w:val="center"/>
        </w:trPr>
        <w:tc>
          <w:tcPr>
            <w:tcW w:w="1481" w:type="dxa"/>
            <w:shd w:val="clear" w:color="auto" w:fill="F8FAFC"/>
            <w:tcMar>
              <w:top w:w="80" w:type="dxa"/>
              <w:left w:w="100" w:type="dxa"/>
              <w:bottom w:w="80" w:type="dxa"/>
              <w:right w:w="100" w:type="dxa"/>
            </w:tcMar>
            <w:vAlign w:val="center"/>
          </w:tcPr>
          <w:p w14:paraId="53ABC77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22/08/2026</w:t>
            </w:r>
          </w:p>
        </w:tc>
        <w:tc>
          <w:tcPr>
            <w:tcW w:w="1481" w:type="dxa"/>
            <w:shd w:val="clear" w:color="auto" w:fill="F8FAFC"/>
            <w:tcMar>
              <w:top w:w="80" w:type="dxa"/>
              <w:left w:w="100" w:type="dxa"/>
              <w:bottom w:w="80" w:type="dxa"/>
              <w:right w:w="100" w:type="dxa"/>
            </w:tcMar>
            <w:vAlign w:val="center"/>
          </w:tcPr>
          <w:p w14:paraId="000F377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Gamification</w:t>
            </w:r>
          </w:p>
        </w:tc>
        <w:tc>
          <w:tcPr>
            <w:tcW w:w="1481" w:type="dxa"/>
            <w:shd w:val="clear" w:color="auto" w:fill="F8FAFC"/>
            <w:tcMar>
              <w:top w:w="80" w:type="dxa"/>
              <w:left w:w="100" w:type="dxa"/>
              <w:bottom w:w="80" w:type="dxa"/>
              <w:right w:w="100" w:type="dxa"/>
            </w:tcMar>
            <w:vAlign w:val="center"/>
          </w:tcPr>
          <w:p w14:paraId="62D0461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Award points on verified contribution</w:t>
            </w:r>
          </w:p>
        </w:tc>
        <w:tc>
          <w:tcPr>
            <w:tcW w:w="1481" w:type="dxa"/>
            <w:shd w:val="clear" w:color="auto" w:fill="F8FAFC"/>
            <w:tcMar>
              <w:top w:w="80" w:type="dxa"/>
              <w:left w:w="100" w:type="dxa"/>
              <w:bottom w:w="80" w:type="dxa"/>
              <w:right w:w="100" w:type="dxa"/>
            </w:tcMar>
            <w:vAlign w:val="center"/>
          </w:tcPr>
          <w:p w14:paraId="6B1CF8F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User points increase by +15</w:t>
            </w:r>
          </w:p>
        </w:tc>
        <w:tc>
          <w:tcPr>
            <w:tcW w:w="1481" w:type="dxa"/>
            <w:shd w:val="clear" w:color="auto" w:fill="F8FAFC"/>
            <w:tcMar>
              <w:top w:w="80" w:type="dxa"/>
              <w:left w:w="100" w:type="dxa"/>
              <w:bottom w:w="80" w:type="dxa"/>
              <w:right w:w="100" w:type="dxa"/>
            </w:tcMar>
            <w:vAlign w:val="center"/>
          </w:tcPr>
          <w:p w14:paraId="51879D0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Points incremented</w:t>
            </w:r>
          </w:p>
        </w:tc>
        <w:tc>
          <w:tcPr>
            <w:tcW w:w="1481" w:type="dxa"/>
            <w:shd w:val="clear" w:color="auto" w:fill="F8FAFC"/>
            <w:tcMar>
              <w:top w:w="80" w:type="dxa"/>
              <w:left w:w="100" w:type="dxa"/>
              <w:bottom w:w="80" w:type="dxa"/>
              <w:right w:w="100" w:type="dxa"/>
            </w:tcMar>
            <w:vAlign w:val="center"/>
          </w:tcPr>
          <w:p w14:paraId="5A9F0CA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22B51B9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r>
      <w:tr w:rsidR="005E10E3" w:rsidRPr="00E83728" w14:paraId="741AAE6D" w14:textId="77777777">
        <w:trPr>
          <w:jc w:val="center"/>
        </w:trPr>
        <w:tc>
          <w:tcPr>
            <w:tcW w:w="1481" w:type="dxa"/>
            <w:shd w:val="clear" w:color="auto" w:fill="FFFFFF"/>
            <w:tcMar>
              <w:top w:w="80" w:type="dxa"/>
              <w:left w:w="100" w:type="dxa"/>
              <w:bottom w:w="80" w:type="dxa"/>
              <w:right w:w="100" w:type="dxa"/>
            </w:tcMar>
            <w:vAlign w:val="center"/>
          </w:tcPr>
          <w:p w14:paraId="780B72F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25/08/2026</w:t>
            </w:r>
          </w:p>
        </w:tc>
        <w:tc>
          <w:tcPr>
            <w:tcW w:w="1481" w:type="dxa"/>
            <w:shd w:val="clear" w:color="auto" w:fill="FFFFFF"/>
            <w:tcMar>
              <w:top w:w="80" w:type="dxa"/>
              <w:left w:w="100" w:type="dxa"/>
              <w:bottom w:w="80" w:type="dxa"/>
              <w:right w:w="100" w:type="dxa"/>
            </w:tcMar>
            <w:vAlign w:val="center"/>
          </w:tcPr>
          <w:p w14:paraId="6A45711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Gamification</w:t>
            </w:r>
          </w:p>
        </w:tc>
        <w:tc>
          <w:tcPr>
            <w:tcW w:w="1481" w:type="dxa"/>
            <w:shd w:val="clear" w:color="auto" w:fill="FFFFFF"/>
            <w:tcMar>
              <w:top w:w="80" w:type="dxa"/>
              <w:left w:w="100" w:type="dxa"/>
              <w:bottom w:w="80" w:type="dxa"/>
              <w:right w:w="100" w:type="dxa"/>
            </w:tcMar>
            <w:vAlign w:val="center"/>
          </w:tcPr>
          <w:p w14:paraId="0511AFE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 xml:space="preserve">Badge </w:t>
            </w:r>
            <w:proofErr w:type="gramStart"/>
            <w:r w:rsidRPr="00E83728">
              <w:rPr>
                <w:rFonts w:ascii="Times New Roman" w:hAnsi="Times New Roman" w:cs="Times New Roman"/>
                <w:sz w:val="20"/>
                <w:szCs w:val="20"/>
              </w:rPr>
              <w:t>unlock</w:t>
            </w:r>
            <w:proofErr w:type="gramEnd"/>
            <w:r w:rsidRPr="00E83728">
              <w:rPr>
                <w:rFonts w:ascii="Times New Roman" w:hAnsi="Times New Roman" w:cs="Times New Roman"/>
                <w:sz w:val="20"/>
                <w:szCs w:val="20"/>
              </w:rPr>
              <w:t xml:space="preserve"> criteria check (5 reviews)</w:t>
            </w:r>
          </w:p>
        </w:tc>
        <w:tc>
          <w:tcPr>
            <w:tcW w:w="1481" w:type="dxa"/>
            <w:shd w:val="clear" w:color="auto" w:fill="FFFFFF"/>
            <w:tcMar>
              <w:top w:w="80" w:type="dxa"/>
              <w:left w:w="100" w:type="dxa"/>
              <w:bottom w:w="80" w:type="dxa"/>
              <w:right w:w="100" w:type="dxa"/>
            </w:tcMar>
            <w:vAlign w:val="center"/>
          </w:tcPr>
          <w:p w14:paraId="1296954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Trailblazer badge awarded</w:t>
            </w:r>
          </w:p>
        </w:tc>
        <w:tc>
          <w:tcPr>
            <w:tcW w:w="1481" w:type="dxa"/>
            <w:shd w:val="clear" w:color="auto" w:fill="FFFFFF"/>
            <w:tcMar>
              <w:top w:w="80" w:type="dxa"/>
              <w:left w:w="100" w:type="dxa"/>
              <w:bottom w:w="80" w:type="dxa"/>
              <w:right w:w="100" w:type="dxa"/>
            </w:tcMar>
            <w:vAlign w:val="center"/>
          </w:tcPr>
          <w:p w14:paraId="35EA770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Badge unlocked</w:t>
            </w:r>
          </w:p>
        </w:tc>
        <w:tc>
          <w:tcPr>
            <w:tcW w:w="1481" w:type="dxa"/>
            <w:shd w:val="clear" w:color="auto" w:fill="FFFFFF"/>
            <w:tcMar>
              <w:top w:w="80" w:type="dxa"/>
              <w:left w:w="100" w:type="dxa"/>
              <w:bottom w:w="80" w:type="dxa"/>
              <w:right w:w="100" w:type="dxa"/>
            </w:tcMar>
            <w:vAlign w:val="center"/>
          </w:tcPr>
          <w:p w14:paraId="7EE5090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3398484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r>
      <w:tr w:rsidR="005E10E3" w:rsidRPr="00E83728" w14:paraId="05796B82" w14:textId="77777777">
        <w:trPr>
          <w:jc w:val="center"/>
        </w:trPr>
        <w:tc>
          <w:tcPr>
            <w:tcW w:w="1481" w:type="dxa"/>
            <w:shd w:val="clear" w:color="auto" w:fill="F8FAFC"/>
            <w:tcMar>
              <w:top w:w="80" w:type="dxa"/>
              <w:left w:w="100" w:type="dxa"/>
              <w:bottom w:w="80" w:type="dxa"/>
              <w:right w:w="100" w:type="dxa"/>
            </w:tcMar>
            <w:vAlign w:val="center"/>
          </w:tcPr>
          <w:p w14:paraId="3EA2807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05/09/2026</w:t>
            </w:r>
          </w:p>
        </w:tc>
        <w:tc>
          <w:tcPr>
            <w:tcW w:w="1481" w:type="dxa"/>
            <w:shd w:val="clear" w:color="auto" w:fill="F8FAFC"/>
            <w:tcMar>
              <w:top w:w="80" w:type="dxa"/>
              <w:left w:w="100" w:type="dxa"/>
              <w:bottom w:w="80" w:type="dxa"/>
              <w:right w:w="100" w:type="dxa"/>
            </w:tcMar>
            <w:vAlign w:val="center"/>
          </w:tcPr>
          <w:p w14:paraId="7B27FCA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Admin Auth</w:t>
            </w:r>
          </w:p>
        </w:tc>
        <w:tc>
          <w:tcPr>
            <w:tcW w:w="1481" w:type="dxa"/>
            <w:shd w:val="clear" w:color="auto" w:fill="F8FAFC"/>
            <w:tcMar>
              <w:top w:w="80" w:type="dxa"/>
              <w:left w:w="100" w:type="dxa"/>
              <w:bottom w:w="80" w:type="dxa"/>
              <w:right w:w="100" w:type="dxa"/>
            </w:tcMar>
            <w:vAlign w:val="center"/>
          </w:tcPr>
          <w:p w14:paraId="4815345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Non-staff user attempts to access /admin</w:t>
            </w:r>
          </w:p>
        </w:tc>
        <w:tc>
          <w:tcPr>
            <w:tcW w:w="1481" w:type="dxa"/>
            <w:shd w:val="clear" w:color="auto" w:fill="F8FAFC"/>
            <w:tcMar>
              <w:top w:w="80" w:type="dxa"/>
              <w:left w:w="100" w:type="dxa"/>
              <w:bottom w:w="80" w:type="dxa"/>
              <w:right w:w="100" w:type="dxa"/>
            </w:tcMar>
            <w:vAlign w:val="center"/>
          </w:tcPr>
          <w:p w14:paraId="7085D02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Redirect / Access Denied</w:t>
            </w:r>
          </w:p>
        </w:tc>
        <w:tc>
          <w:tcPr>
            <w:tcW w:w="1481" w:type="dxa"/>
            <w:shd w:val="clear" w:color="auto" w:fill="F8FAFC"/>
            <w:tcMar>
              <w:top w:w="80" w:type="dxa"/>
              <w:left w:w="100" w:type="dxa"/>
              <w:bottom w:w="80" w:type="dxa"/>
              <w:right w:w="100" w:type="dxa"/>
            </w:tcMar>
            <w:vAlign w:val="center"/>
          </w:tcPr>
          <w:p w14:paraId="588EA31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Access Denied</w:t>
            </w:r>
          </w:p>
        </w:tc>
        <w:tc>
          <w:tcPr>
            <w:tcW w:w="1481" w:type="dxa"/>
            <w:shd w:val="clear" w:color="auto" w:fill="F8FAFC"/>
            <w:tcMar>
              <w:top w:w="80" w:type="dxa"/>
              <w:left w:w="100" w:type="dxa"/>
              <w:bottom w:w="80" w:type="dxa"/>
              <w:right w:w="100" w:type="dxa"/>
            </w:tcMar>
            <w:vAlign w:val="center"/>
          </w:tcPr>
          <w:p w14:paraId="73134AD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462B481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3F4F1E32" w14:textId="77777777">
        <w:trPr>
          <w:jc w:val="center"/>
        </w:trPr>
        <w:tc>
          <w:tcPr>
            <w:tcW w:w="1481" w:type="dxa"/>
            <w:shd w:val="clear" w:color="auto" w:fill="FFFFFF"/>
            <w:tcMar>
              <w:top w:w="80" w:type="dxa"/>
              <w:left w:w="100" w:type="dxa"/>
              <w:bottom w:w="80" w:type="dxa"/>
              <w:right w:w="100" w:type="dxa"/>
            </w:tcMar>
            <w:vAlign w:val="center"/>
          </w:tcPr>
          <w:p w14:paraId="1E1E02D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lastRenderedPageBreak/>
              <w:t>15/09/2026</w:t>
            </w:r>
          </w:p>
        </w:tc>
        <w:tc>
          <w:tcPr>
            <w:tcW w:w="1481" w:type="dxa"/>
            <w:shd w:val="clear" w:color="auto" w:fill="FFFFFF"/>
            <w:tcMar>
              <w:top w:w="80" w:type="dxa"/>
              <w:left w:w="100" w:type="dxa"/>
              <w:bottom w:w="80" w:type="dxa"/>
              <w:right w:w="100" w:type="dxa"/>
            </w:tcMar>
            <w:vAlign w:val="center"/>
          </w:tcPr>
          <w:p w14:paraId="005FB6D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Admin Action</w:t>
            </w:r>
          </w:p>
        </w:tc>
        <w:tc>
          <w:tcPr>
            <w:tcW w:w="1481" w:type="dxa"/>
            <w:shd w:val="clear" w:color="auto" w:fill="FFFFFF"/>
            <w:tcMar>
              <w:top w:w="80" w:type="dxa"/>
              <w:left w:w="100" w:type="dxa"/>
              <w:bottom w:w="80" w:type="dxa"/>
              <w:right w:w="100" w:type="dxa"/>
            </w:tcMar>
            <w:vAlign w:val="center"/>
          </w:tcPr>
          <w:p w14:paraId="72F5390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Delete disputed attribute via Admin panel</w:t>
            </w:r>
          </w:p>
        </w:tc>
        <w:tc>
          <w:tcPr>
            <w:tcW w:w="1481" w:type="dxa"/>
            <w:shd w:val="clear" w:color="auto" w:fill="FFFFFF"/>
            <w:tcMar>
              <w:top w:w="80" w:type="dxa"/>
              <w:left w:w="100" w:type="dxa"/>
              <w:bottom w:w="80" w:type="dxa"/>
              <w:right w:w="100" w:type="dxa"/>
            </w:tcMar>
            <w:vAlign w:val="center"/>
          </w:tcPr>
          <w:p w14:paraId="449AB2B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Record removed from place</w:t>
            </w:r>
          </w:p>
        </w:tc>
        <w:tc>
          <w:tcPr>
            <w:tcW w:w="1481" w:type="dxa"/>
            <w:shd w:val="clear" w:color="auto" w:fill="FFFFFF"/>
            <w:tcMar>
              <w:top w:w="80" w:type="dxa"/>
              <w:left w:w="100" w:type="dxa"/>
              <w:bottom w:w="80" w:type="dxa"/>
              <w:right w:w="100" w:type="dxa"/>
            </w:tcMar>
            <w:vAlign w:val="center"/>
          </w:tcPr>
          <w:p w14:paraId="7DC6FC9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Deleted cleanly</w:t>
            </w:r>
          </w:p>
        </w:tc>
        <w:tc>
          <w:tcPr>
            <w:tcW w:w="1481" w:type="dxa"/>
            <w:shd w:val="clear" w:color="auto" w:fill="FFFFFF"/>
            <w:tcMar>
              <w:top w:w="80" w:type="dxa"/>
              <w:left w:w="100" w:type="dxa"/>
              <w:bottom w:w="80" w:type="dxa"/>
              <w:right w:w="100" w:type="dxa"/>
            </w:tcMar>
            <w:vAlign w:val="center"/>
          </w:tcPr>
          <w:p w14:paraId="55D5B64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02BD9D7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33DD5458" w14:textId="77777777">
        <w:trPr>
          <w:jc w:val="center"/>
        </w:trPr>
        <w:tc>
          <w:tcPr>
            <w:tcW w:w="1481" w:type="dxa"/>
            <w:shd w:val="clear" w:color="auto" w:fill="F8FAFC"/>
            <w:tcMar>
              <w:top w:w="80" w:type="dxa"/>
              <w:left w:w="100" w:type="dxa"/>
              <w:bottom w:w="80" w:type="dxa"/>
              <w:right w:w="100" w:type="dxa"/>
            </w:tcMar>
            <w:vAlign w:val="center"/>
          </w:tcPr>
          <w:p w14:paraId="59464BF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28/09/2026</w:t>
            </w:r>
          </w:p>
        </w:tc>
        <w:tc>
          <w:tcPr>
            <w:tcW w:w="1481" w:type="dxa"/>
            <w:shd w:val="clear" w:color="auto" w:fill="F8FAFC"/>
            <w:tcMar>
              <w:top w:w="80" w:type="dxa"/>
              <w:left w:w="100" w:type="dxa"/>
              <w:bottom w:w="80" w:type="dxa"/>
              <w:right w:w="100" w:type="dxa"/>
            </w:tcMar>
            <w:vAlign w:val="center"/>
          </w:tcPr>
          <w:p w14:paraId="78DC3CF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Search &amp; Filter</w:t>
            </w:r>
          </w:p>
        </w:tc>
        <w:tc>
          <w:tcPr>
            <w:tcW w:w="1481" w:type="dxa"/>
            <w:shd w:val="clear" w:color="auto" w:fill="F8FAFC"/>
            <w:tcMar>
              <w:top w:w="80" w:type="dxa"/>
              <w:left w:w="100" w:type="dxa"/>
              <w:bottom w:w="80" w:type="dxa"/>
              <w:right w:w="100" w:type="dxa"/>
            </w:tcMar>
            <w:vAlign w:val="center"/>
          </w:tcPr>
          <w:p w14:paraId="341C609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Filter places by 'Wheelchair Ramp'</w:t>
            </w:r>
          </w:p>
        </w:tc>
        <w:tc>
          <w:tcPr>
            <w:tcW w:w="1481" w:type="dxa"/>
            <w:shd w:val="clear" w:color="auto" w:fill="F8FAFC"/>
            <w:tcMar>
              <w:top w:w="80" w:type="dxa"/>
              <w:left w:w="100" w:type="dxa"/>
              <w:bottom w:w="80" w:type="dxa"/>
              <w:right w:w="100" w:type="dxa"/>
            </w:tcMar>
            <w:vAlign w:val="center"/>
          </w:tcPr>
          <w:p w14:paraId="3FB37BE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Only matching places returned</w:t>
            </w:r>
          </w:p>
        </w:tc>
        <w:tc>
          <w:tcPr>
            <w:tcW w:w="1481" w:type="dxa"/>
            <w:shd w:val="clear" w:color="auto" w:fill="F8FAFC"/>
            <w:tcMar>
              <w:top w:w="80" w:type="dxa"/>
              <w:left w:w="100" w:type="dxa"/>
              <w:bottom w:w="80" w:type="dxa"/>
              <w:right w:w="100" w:type="dxa"/>
            </w:tcMar>
            <w:vAlign w:val="center"/>
          </w:tcPr>
          <w:p w14:paraId="63A5BD2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Filtered accurately</w:t>
            </w:r>
          </w:p>
        </w:tc>
        <w:tc>
          <w:tcPr>
            <w:tcW w:w="1481" w:type="dxa"/>
            <w:shd w:val="clear" w:color="auto" w:fill="F8FAFC"/>
            <w:tcMar>
              <w:top w:w="80" w:type="dxa"/>
              <w:left w:w="100" w:type="dxa"/>
              <w:bottom w:w="80" w:type="dxa"/>
              <w:right w:w="100" w:type="dxa"/>
            </w:tcMar>
            <w:vAlign w:val="center"/>
          </w:tcPr>
          <w:p w14:paraId="6855CE9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3EE35FC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w:t>
            </w:r>
          </w:p>
        </w:tc>
      </w:tr>
      <w:tr w:rsidR="005E10E3" w:rsidRPr="00E83728" w14:paraId="21BFF726" w14:textId="77777777">
        <w:trPr>
          <w:jc w:val="center"/>
        </w:trPr>
        <w:tc>
          <w:tcPr>
            <w:tcW w:w="1481" w:type="dxa"/>
            <w:shd w:val="clear" w:color="auto" w:fill="FFFFFF"/>
            <w:tcMar>
              <w:top w:w="80" w:type="dxa"/>
              <w:left w:w="100" w:type="dxa"/>
              <w:bottom w:w="80" w:type="dxa"/>
              <w:right w:w="100" w:type="dxa"/>
            </w:tcMar>
            <w:vAlign w:val="center"/>
          </w:tcPr>
          <w:p w14:paraId="4CF976A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08/10/2026</w:t>
            </w:r>
          </w:p>
        </w:tc>
        <w:tc>
          <w:tcPr>
            <w:tcW w:w="1481" w:type="dxa"/>
            <w:shd w:val="clear" w:color="auto" w:fill="FFFFFF"/>
            <w:tcMar>
              <w:top w:w="80" w:type="dxa"/>
              <w:left w:w="100" w:type="dxa"/>
              <w:bottom w:w="80" w:type="dxa"/>
              <w:right w:w="100" w:type="dxa"/>
            </w:tcMar>
            <w:vAlign w:val="center"/>
          </w:tcPr>
          <w:p w14:paraId="1949D7D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Reviews</w:t>
            </w:r>
          </w:p>
        </w:tc>
        <w:tc>
          <w:tcPr>
            <w:tcW w:w="1481" w:type="dxa"/>
            <w:shd w:val="clear" w:color="auto" w:fill="FFFFFF"/>
            <w:tcMar>
              <w:top w:w="80" w:type="dxa"/>
              <w:left w:w="100" w:type="dxa"/>
              <w:bottom w:w="80" w:type="dxa"/>
              <w:right w:w="100" w:type="dxa"/>
            </w:tcMar>
            <w:vAlign w:val="center"/>
          </w:tcPr>
          <w:p w14:paraId="40E9E73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Submit 4-star accessibility review</w:t>
            </w:r>
          </w:p>
        </w:tc>
        <w:tc>
          <w:tcPr>
            <w:tcW w:w="1481" w:type="dxa"/>
            <w:shd w:val="clear" w:color="auto" w:fill="FFFFFF"/>
            <w:tcMar>
              <w:top w:w="80" w:type="dxa"/>
              <w:left w:w="100" w:type="dxa"/>
              <w:bottom w:w="80" w:type="dxa"/>
              <w:right w:w="100" w:type="dxa"/>
            </w:tcMar>
            <w:vAlign w:val="center"/>
          </w:tcPr>
          <w:p w14:paraId="6856E9F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saved &amp; score updated</w:t>
            </w:r>
          </w:p>
        </w:tc>
        <w:tc>
          <w:tcPr>
            <w:tcW w:w="1481" w:type="dxa"/>
            <w:shd w:val="clear" w:color="auto" w:fill="FFFFFF"/>
            <w:tcMar>
              <w:top w:w="80" w:type="dxa"/>
              <w:left w:w="100" w:type="dxa"/>
              <w:bottom w:w="80" w:type="dxa"/>
              <w:right w:w="100" w:type="dxa"/>
            </w:tcMar>
            <w:vAlign w:val="center"/>
          </w:tcPr>
          <w:p w14:paraId="695B68A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Updated smoothly</w:t>
            </w:r>
          </w:p>
        </w:tc>
        <w:tc>
          <w:tcPr>
            <w:tcW w:w="1481" w:type="dxa"/>
            <w:shd w:val="clear" w:color="auto" w:fill="FFFFFF"/>
            <w:tcMar>
              <w:top w:w="80" w:type="dxa"/>
              <w:left w:w="100" w:type="dxa"/>
              <w:bottom w:w="80" w:type="dxa"/>
              <w:right w:w="100" w:type="dxa"/>
            </w:tcMar>
            <w:vAlign w:val="center"/>
          </w:tcPr>
          <w:p w14:paraId="72CB7F8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03E921B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448DA5C9" w14:textId="77777777">
        <w:trPr>
          <w:jc w:val="center"/>
        </w:trPr>
        <w:tc>
          <w:tcPr>
            <w:tcW w:w="1481" w:type="dxa"/>
            <w:shd w:val="clear" w:color="auto" w:fill="F8FAFC"/>
            <w:tcMar>
              <w:top w:w="80" w:type="dxa"/>
              <w:left w:w="100" w:type="dxa"/>
              <w:bottom w:w="80" w:type="dxa"/>
              <w:right w:w="100" w:type="dxa"/>
            </w:tcMar>
            <w:vAlign w:val="center"/>
          </w:tcPr>
          <w:p w14:paraId="5C793C1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12/10/2026</w:t>
            </w:r>
          </w:p>
        </w:tc>
        <w:tc>
          <w:tcPr>
            <w:tcW w:w="1481" w:type="dxa"/>
            <w:shd w:val="clear" w:color="auto" w:fill="F8FAFC"/>
            <w:tcMar>
              <w:top w:w="80" w:type="dxa"/>
              <w:left w:w="100" w:type="dxa"/>
              <w:bottom w:w="80" w:type="dxa"/>
              <w:right w:w="100" w:type="dxa"/>
            </w:tcMar>
            <w:vAlign w:val="center"/>
          </w:tcPr>
          <w:p w14:paraId="3202ABD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Bookmarks</w:t>
            </w:r>
          </w:p>
        </w:tc>
        <w:tc>
          <w:tcPr>
            <w:tcW w:w="1481" w:type="dxa"/>
            <w:shd w:val="clear" w:color="auto" w:fill="F8FAFC"/>
            <w:tcMar>
              <w:top w:w="80" w:type="dxa"/>
              <w:left w:w="100" w:type="dxa"/>
              <w:bottom w:w="80" w:type="dxa"/>
              <w:right w:w="100" w:type="dxa"/>
            </w:tcMar>
            <w:vAlign w:val="center"/>
          </w:tcPr>
          <w:p w14:paraId="2B8782D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Toggle bookmark for place</w:t>
            </w:r>
          </w:p>
        </w:tc>
        <w:tc>
          <w:tcPr>
            <w:tcW w:w="1481" w:type="dxa"/>
            <w:shd w:val="clear" w:color="auto" w:fill="F8FAFC"/>
            <w:tcMar>
              <w:top w:w="80" w:type="dxa"/>
              <w:left w:w="100" w:type="dxa"/>
              <w:bottom w:w="80" w:type="dxa"/>
              <w:right w:w="100" w:type="dxa"/>
            </w:tcMar>
            <w:vAlign w:val="center"/>
          </w:tcPr>
          <w:p w14:paraId="08B3583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Place added to user saved list</w:t>
            </w:r>
          </w:p>
        </w:tc>
        <w:tc>
          <w:tcPr>
            <w:tcW w:w="1481" w:type="dxa"/>
            <w:shd w:val="clear" w:color="auto" w:fill="F8FAFC"/>
            <w:tcMar>
              <w:top w:w="80" w:type="dxa"/>
              <w:left w:w="100" w:type="dxa"/>
              <w:bottom w:w="80" w:type="dxa"/>
              <w:right w:w="100" w:type="dxa"/>
            </w:tcMar>
            <w:vAlign w:val="center"/>
          </w:tcPr>
          <w:p w14:paraId="634CBF6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Bookmark saved</w:t>
            </w:r>
          </w:p>
        </w:tc>
        <w:tc>
          <w:tcPr>
            <w:tcW w:w="1481" w:type="dxa"/>
            <w:shd w:val="clear" w:color="auto" w:fill="F8FAFC"/>
            <w:tcMar>
              <w:top w:w="80" w:type="dxa"/>
              <w:left w:w="100" w:type="dxa"/>
              <w:bottom w:w="80" w:type="dxa"/>
              <w:right w:w="100" w:type="dxa"/>
            </w:tcMar>
            <w:vAlign w:val="center"/>
          </w:tcPr>
          <w:p w14:paraId="1256ADF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8FAFC"/>
            <w:tcMar>
              <w:top w:w="80" w:type="dxa"/>
              <w:left w:w="100" w:type="dxa"/>
              <w:bottom w:w="80" w:type="dxa"/>
              <w:right w:w="100" w:type="dxa"/>
            </w:tcMar>
            <w:vAlign w:val="center"/>
          </w:tcPr>
          <w:p w14:paraId="225C289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r w:rsidR="005E10E3" w:rsidRPr="00E83728" w14:paraId="361944B7" w14:textId="77777777">
        <w:trPr>
          <w:jc w:val="center"/>
        </w:trPr>
        <w:tc>
          <w:tcPr>
            <w:tcW w:w="1481" w:type="dxa"/>
            <w:shd w:val="clear" w:color="auto" w:fill="FFFFFF"/>
            <w:tcMar>
              <w:top w:w="80" w:type="dxa"/>
              <w:left w:w="100" w:type="dxa"/>
              <w:bottom w:w="80" w:type="dxa"/>
              <w:right w:w="100" w:type="dxa"/>
            </w:tcMar>
            <w:vAlign w:val="center"/>
          </w:tcPr>
          <w:p w14:paraId="091DD8B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18/10/2026</w:t>
            </w:r>
          </w:p>
        </w:tc>
        <w:tc>
          <w:tcPr>
            <w:tcW w:w="1481" w:type="dxa"/>
            <w:shd w:val="clear" w:color="auto" w:fill="FFFFFF"/>
            <w:tcMar>
              <w:top w:w="80" w:type="dxa"/>
              <w:left w:w="100" w:type="dxa"/>
              <w:bottom w:w="80" w:type="dxa"/>
              <w:right w:w="100" w:type="dxa"/>
            </w:tcMar>
            <w:vAlign w:val="center"/>
          </w:tcPr>
          <w:p w14:paraId="590F2C3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Scoring Engine</w:t>
            </w:r>
          </w:p>
        </w:tc>
        <w:tc>
          <w:tcPr>
            <w:tcW w:w="1481" w:type="dxa"/>
            <w:shd w:val="clear" w:color="auto" w:fill="FFFFFF"/>
            <w:tcMar>
              <w:top w:w="80" w:type="dxa"/>
              <w:left w:w="100" w:type="dxa"/>
              <w:bottom w:w="80" w:type="dxa"/>
              <w:right w:w="100" w:type="dxa"/>
            </w:tcMar>
            <w:vAlign w:val="center"/>
          </w:tcPr>
          <w:p w14:paraId="361FDDA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Calculate composite score (0–100 scale)</w:t>
            </w:r>
          </w:p>
        </w:tc>
        <w:tc>
          <w:tcPr>
            <w:tcW w:w="1481" w:type="dxa"/>
            <w:shd w:val="clear" w:color="auto" w:fill="FFFFFF"/>
            <w:tcMar>
              <w:top w:w="80" w:type="dxa"/>
              <w:left w:w="100" w:type="dxa"/>
              <w:bottom w:w="80" w:type="dxa"/>
              <w:right w:w="100" w:type="dxa"/>
            </w:tcMar>
            <w:vAlign w:val="center"/>
          </w:tcPr>
          <w:p w14:paraId="7F86EE7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Score matches weighted formula</w:t>
            </w:r>
          </w:p>
        </w:tc>
        <w:tc>
          <w:tcPr>
            <w:tcW w:w="1481" w:type="dxa"/>
            <w:shd w:val="clear" w:color="auto" w:fill="FFFFFF"/>
            <w:tcMar>
              <w:top w:w="80" w:type="dxa"/>
              <w:left w:w="100" w:type="dxa"/>
              <w:bottom w:w="80" w:type="dxa"/>
              <w:right w:w="100" w:type="dxa"/>
            </w:tcMar>
            <w:vAlign w:val="center"/>
          </w:tcPr>
          <w:p w14:paraId="767717C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Verified score</w:t>
            </w:r>
          </w:p>
        </w:tc>
        <w:tc>
          <w:tcPr>
            <w:tcW w:w="1481" w:type="dxa"/>
            <w:shd w:val="clear" w:color="auto" w:fill="FFFFFF"/>
            <w:tcMar>
              <w:top w:w="80" w:type="dxa"/>
              <w:left w:w="100" w:type="dxa"/>
              <w:bottom w:w="80" w:type="dxa"/>
              <w:right w:w="100" w:type="dxa"/>
            </w:tcMar>
            <w:vAlign w:val="center"/>
          </w:tcPr>
          <w:p w14:paraId="51D92C4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Pass</w:t>
            </w:r>
          </w:p>
        </w:tc>
        <w:tc>
          <w:tcPr>
            <w:tcW w:w="1481" w:type="dxa"/>
            <w:shd w:val="clear" w:color="auto" w:fill="FFFFFF"/>
            <w:tcMar>
              <w:top w:w="80" w:type="dxa"/>
              <w:left w:w="100" w:type="dxa"/>
              <w:bottom w:w="80" w:type="dxa"/>
              <w:right w:w="100" w:type="dxa"/>
            </w:tcMar>
            <w:vAlign w:val="center"/>
          </w:tcPr>
          <w:p w14:paraId="13837B2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w:t>
            </w:r>
          </w:p>
        </w:tc>
      </w:tr>
    </w:tbl>
    <w:p w14:paraId="026DF262"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4EF83B2B"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lastRenderedPageBreak/>
        <w:t>Part IV — Details of Versions</w:t>
      </w:r>
    </w:p>
    <w:p w14:paraId="2402C8DA"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Log each meaningful version/release, referencing the corresponding Git commit or tag, so version history in this diary can be cross-checked against actual Git history during evaluation.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79"/>
        <w:gridCol w:w="1327"/>
        <w:gridCol w:w="4111"/>
        <w:gridCol w:w="2042"/>
        <w:gridCol w:w="1609"/>
      </w:tblGrid>
      <w:tr w:rsidR="005E10E3" w:rsidRPr="00E83728" w14:paraId="711777B3" w14:textId="77777777">
        <w:trPr>
          <w:jc w:val="center"/>
        </w:trPr>
        <w:tc>
          <w:tcPr>
            <w:tcW w:w="2074" w:type="dxa"/>
            <w:shd w:val="clear" w:color="auto" w:fill="1E3A8A"/>
            <w:tcMar>
              <w:top w:w="80" w:type="dxa"/>
              <w:left w:w="100" w:type="dxa"/>
              <w:bottom w:w="80" w:type="dxa"/>
              <w:right w:w="100" w:type="dxa"/>
            </w:tcMar>
            <w:vAlign w:val="center"/>
          </w:tcPr>
          <w:p w14:paraId="19E010B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c>
          <w:tcPr>
            <w:tcW w:w="2074" w:type="dxa"/>
            <w:shd w:val="clear" w:color="auto" w:fill="1E3A8A"/>
            <w:tcMar>
              <w:top w:w="80" w:type="dxa"/>
              <w:left w:w="100" w:type="dxa"/>
              <w:bottom w:w="80" w:type="dxa"/>
              <w:right w:w="100" w:type="dxa"/>
            </w:tcMar>
            <w:vAlign w:val="center"/>
          </w:tcPr>
          <w:p w14:paraId="43EDF4D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Version / Tag</w:t>
            </w:r>
          </w:p>
        </w:tc>
        <w:tc>
          <w:tcPr>
            <w:tcW w:w="2074" w:type="dxa"/>
            <w:shd w:val="clear" w:color="auto" w:fill="1E3A8A"/>
            <w:tcMar>
              <w:top w:w="80" w:type="dxa"/>
              <w:left w:w="100" w:type="dxa"/>
              <w:bottom w:w="80" w:type="dxa"/>
              <w:right w:w="100" w:type="dxa"/>
            </w:tcMar>
            <w:vAlign w:val="center"/>
          </w:tcPr>
          <w:p w14:paraId="1AD6334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Git Commit Hash</w:t>
            </w:r>
          </w:p>
        </w:tc>
        <w:tc>
          <w:tcPr>
            <w:tcW w:w="2074" w:type="dxa"/>
            <w:shd w:val="clear" w:color="auto" w:fill="1E3A8A"/>
            <w:tcMar>
              <w:top w:w="80" w:type="dxa"/>
              <w:left w:w="100" w:type="dxa"/>
              <w:bottom w:w="80" w:type="dxa"/>
              <w:right w:w="100" w:type="dxa"/>
            </w:tcMar>
            <w:vAlign w:val="center"/>
          </w:tcPr>
          <w:p w14:paraId="2679B82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Summary of Changes</w:t>
            </w:r>
          </w:p>
        </w:tc>
        <w:tc>
          <w:tcPr>
            <w:tcW w:w="2074" w:type="dxa"/>
            <w:shd w:val="clear" w:color="auto" w:fill="1E3A8A"/>
            <w:tcMar>
              <w:top w:w="80" w:type="dxa"/>
              <w:left w:w="100" w:type="dxa"/>
              <w:bottom w:w="80" w:type="dxa"/>
              <w:right w:w="100" w:type="dxa"/>
            </w:tcMar>
            <w:vAlign w:val="center"/>
          </w:tcPr>
          <w:p w14:paraId="2699B09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Author</w:t>
            </w:r>
          </w:p>
        </w:tc>
      </w:tr>
      <w:tr w:rsidR="005E10E3" w:rsidRPr="00E83728" w14:paraId="2B22B618" w14:textId="77777777">
        <w:trPr>
          <w:jc w:val="center"/>
        </w:trPr>
        <w:tc>
          <w:tcPr>
            <w:tcW w:w="2074" w:type="dxa"/>
            <w:shd w:val="clear" w:color="auto" w:fill="FFFFFF"/>
            <w:tcMar>
              <w:top w:w="80" w:type="dxa"/>
              <w:left w:w="100" w:type="dxa"/>
              <w:bottom w:w="80" w:type="dxa"/>
              <w:right w:w="100" w:type="dxa"/>
            </w:tcMar>
            <w:vAlign w:val="center"/>
          </w:tcPr>
          <w:p w14:paraId="2C5803B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01/09/2026</w:t>
            </w:r>
          </w:p>
        </w:tc>
        <w:tc>
          <w:tcPr>
            <w:tcW w:w="2074" w:type="dxa"/>
            <w:shd w:val="clear" w:color="auto" w:fill="FFFFFF"/>
            <w:tcMar>
              <w:top w:w="80" w:type="dxa"/>
              <w:left w:w="100" w:type="dxa"/>
              <w:bottom w:w="80" w:type="dxa"/>
              <w:right w:w="100" w:type="dxa"/>
            </w:tcMar>
            <w:vAlign w:val="center"/>
          </w:tcPr>
          <w:p w14:paraId="4794514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v0.1-alpha</w:t>
            </w:r>
          </w:p>
        </w:tc>
        <w:tc>
          <w:tcPr>
            <w:tcW w:w="2074" w:type="dxa"/>
            <w:shd w:val="clear" w:color="auto" w:fill="FFFFFF"/>
            <w:tcMar>
              <w:top w:w="80" w:type="dxa"/>
              <w:left w:w="100" w:type="dxa"/>
              <w:bottom w:w="80" w:type="dxa"/>
              <w:right w:w="100" w:type="dxa"/>
            </w:tcMar>
            <w:vAlign w:val="center"/>
          </w:tcPr>
          <w:p w14:paraId="1FFF3F6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ec160b4cebc9aeca9268cd0258194ea476198e34</w:t>
            </w:r>
          </w:p>
        </w:tc>
        <w:tc>
          <w:tcPr>
            <w:tcW w:w="2074" w:type="dxa"/>
            <w:shd w:val="clear" w:color="auto" w:fill="FFFFFF"/>
            <w:tcMar>
              <w:top w:w="80" w:type="dxa"/>
              <w:left w:w="100" w:type="dxa"/>
              <w:bottom w:w="80" w:type="dxa"/>
              <w:right w:w="100" w:type="dxa"/>
            </w:tcMar>
            <w:vAlign w:val="center"/>
          </w:tcPr>
          <w:p w14:paraId="1E2F284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Frontend changes: Implemented responsive NavBar and initial PlacesMap Leaflet component</w:t>
            </w:r>
          </w:p>
        </w:tc>
        <w:tc>
          <w:tcPr>
            <w:tcW w:w="2074" w:type="dxa"/>
            <w:shd w:val="clear" w:color="auto" w:fill="FFFFFF"/>
            <w:tcMar>
              <w:top w:w="80" w:type="dxa"/>
              <w:left w:w="100" w:type="dxa"/>
              <w:bottom w:w="80" w:type="dxa"/>
              <w:right w:w="100" w:type="dxa"/>
            </w:tcMar>
            <w:vAlign w:val="center"/>
          </w:tcPr>
          <w:p w14:paraId="1228326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 Joseph Benny</w:t>
            </w:r>
          </w:p>
        </w:tc>
      </w:tr>
      <w:tr w:rsidR="005E10E3" w:rsidRPr="00E83728" w14:paraId="38B9C3AC" w14:textId="77777777">
        <w:trPr>
          <w:jc w:val="center"/>
        </w:trPr>
        <w:tc>
          <w:tcPr>
            <w:tcW w:w="2074" w:type="dxa"/>
            <w:shd w:val="clear" w:color="auto" w:fill="F8FAFC"/>
            <w:tcMar>
              <w:top w:w="80" w:type="dxa"/>
              <w:left w:w="100" w:type="dxa"/>
              <w:bottom w:w="80" w:type="dxa"/>
              <w:right w:w="100" w:type="dxa"/>
            </w:tcMar>
            <w:vAlign w:val="center"/>
          </w:tcPr>
          <w:p w14:paraId="6DB0894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02/09/2026</w:t>
            </w:r>
          </w:p>
        </w:tc>
        <w:tc>
          <w:tcPr>
            <w:tcW w:w="2074" w:type="dxa"/>
            <w:shd w:val="clear" w:color="auto" w:fill="F8FAFC"/>
            <w:tcMar>
              <w:top w:w="80" w:type="dxa"/>
              <w:left w:w="100" w:type="dxa"/>
              <w:bottom w:w="80" w:type="dxa"/>
              <w:right w:w="100" w:type="dxa"/>
            </w:tcMar>
            <w:vAlign w:val="center"/>
          </w:tcPr>
          <w:p w14:paraId="288FBC2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v0.1-base</w:t>
            </w:r>
          </w:p>
        </w:tc>
        <w:tc>
          <w:tcPr>
            <w:tcW w:w="2074" w:type="dxa"/>
            <w:shd w:val="clear" w:color="auto" w:fill="F8FAFC"/>
            <w:tcMar>
              <w:top w:w="80" w:type="dxa"/>
              <w:left w:w="100" w:type="dxa"/>
              <w:bottom w:w="80" w:type="dxa"/>
              <w:right w:w="100" w:type="dxa"/>
            </w:tcMar>
            <w:vAlign w:val="center"/>
          </w:tcPr>
          <w:p w14:paraId="2D3280D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c55eaad60689de2f58865810d6ce4c409fdceceb</w:t>
            </w:r>
          </w:p>
        </w:tc>
        <w:tc>
          <w:tcPr>
            <w:tcW w:w="2074" w:type="dxa"/>
            <w:shd w:val="clear" w:color="auto" w:fill="F8FAFC"/>
            <w:tcMar>
              <w:top w:w="80" w:type="dxa"/>
              <w:left w:w="100" w:type="dxa"/>
              <w:bottom w:w="80" w:type="dxa"/>
              <w:right w:w="100" w:type="dxa"/>
            </w:tcMar>
            <w:vAlign w:val="center"/>
          </w:tcPr>
          <w:p w14:paraId="0585429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Initial frontend and backend: Core Django REST API structure, PostGIS models, and React SPA scaffold</w:t>
            </w:r>
          </w:p>
        </w:tc>
        <w:tc>
          <w:tcPr>
            <w:tcW w:w="2074" w:type="dxa"/>
            <w:shd w:val="clear" w:color="auto" w:fill="F8FAFC"/>
            <w:tcMar>
              <w:top w:w="80" w:type="dxa"/>
              <w:left w:w="100" w:type="dxa"/>
              <w:bottom w:w="80" w:type="dxa"/>
              <w:right w:w="100" w:type="dxa"/>
            </w:tcMar>
            <w:vAlign w:val="center"/>
          </w:tcPr>
          <w:p w14:paraId="6458AB8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5D0721B8" w14:textId="77777777">
        <w:trPr>
          <w:jc w:val="center"/>
        </w:trPr>
        <w:tc>
          <w:tcPr>
            <w:tcW w:w="2074" w:type="dxa"/>
            <w:shd w:val="clear" w:color="auto" w:fill="FFFFFF"/>
            <w:tcMar>
              <w:top w:w="80" w:type="dxa"/>
              <w:left w:w="100" w:type="dxa"/>
              <w:bottom w:w="80" w:type="dxa"/>
              <w:right w:w="100" w:type="dxa"/>
            </w:tcMar>
            <w:vAlign w:val="center"/>
          </w:tcPr>
          <w:p w14:paraId="49945E9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02/09/2026</w:t>
            </w:r>
          </w:p>
        </w:tc>
        <w:tc>
          <w:tcPr>
            <w:tcW w:w="2074" w:type="dxa"/>
            <w:shd w:val="clear" w:color="auto" w:fill="FFFFFF"/>
            <w:tcMar>
              <w:top w:w="80" w:type="dxa"/>
              <w:left w:w="100" w:type="dxa"/>
              <w:bottom w:w="80" w:type="dxa"/>
              <w:right w:w="100" w:type="dxa"/>
            </w:tcMar>
            <w:vAlign w:val="center"/>
          </w:tcPr>
          <w:p w14:paraId="5BFDE78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v0.1.1</w:t>
            </w:r>
          </w:p>
        </w:tc>
        <w:tc>
          <w:tcPr>
            <w:tcW w:w="2074" w:type="dxa"/>
            <w:shd w:val="clear" w:color="auto" w:fill="FFFFFF"/>
            <w:tcMar>
              <w:top w:w="80" w:type="dxa"/>
              <w:left w:w="100" w:type="dxa"/>
              <w:bottom w:w="80" w:type="dxa"/>
              <w:right w:w="100" w:type="dxa"/>
            </w:tcMar>
            <w:vAlign w:val="center"/>
          </w:tcPr>
          <w:p w14:paraId="36A7042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f376e540fabea0a1efa455542deed775aa85e937</w:t>
            </w:r>
          </w:p>
        </w:tc>
        <w:tc>
          <w:tcPr>
            <w:tcW w:w="2074" w:type="dxa"/>
            <w:shd w:val="clear" w:color="auto" w:fill="FFFFFF"/>
            <w:tcMar>
              <w:top w:w="80" w:type="dxa"/>
              <w:left w:w="100" w:type="dxa"/>
              <w:bottom w:w="80" w:type="dxa"/>
              <w:right w:w="100" w:type="dxa"/>
            </w:tcMar>
            <w:vAlign w:val="center"/>
          </w:tcPr>
          <w:p w14:paraId="4056054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Bugs fixed: Removed redundant files and resolved component export path mismatches</w:t>
            </w:r>
          </w:p>
        </w:tc>
        <w:tc>
          <w:tcPr>
            <w:tcW w:w="2074" w:type="dxa"/>
            <w:shd w:val="clear" w:color="auto" w:fill="FFFFFF"/>
            <w:tcMar>
              <w:top w:w="80" w:type="dxa"/>
              <w:left w:w="100" w:type="dxa"/>
              <w:bottom w:w="80" w:type="dxa"/>
              <w:right w:w="100" w:type="dxa"/>
            </w:tcMar>
            <w:vAlign w:val="center"/>
          </w:tcPr>
          <w:p w14:paraId="3F167EB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3A07590E" w14:textId="77777777">
        <w:trPr>
          <w:jc w:val="center"/>
        </w:trPr>
        <w:tc>
          <w:tcPr>
            <w:tcW w:w="2074" w:type="dxa"/>
            <w:shd w:val="clear" w:color="auto" w:fill="F8FAFC"/>
            <w:tcMar>
              <w:top w:w="80" w:type="dxa"/>
              <w:left w:w="100" w:type="dxa"/>
              <w:bottom w:w="80" w:type="dxa"/>
              <w:right w:w="100" w:type="dxa"/>
            </w:tcMar>
            <w:vAlign w:val="center"/>
          </w:tcPr>
          <w:p w14:paraId="75A56C6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02/09/2026</w:t>
            </w:r>
          </w:p>
        </w:tc>
        <w:tc>
          <w:tcPr>
            <w:tcW w:w="2074" w:type="dxa"/>
            <w:shd w:val="clear" w:color="auto" w:fill="F8FAFC"/>
            <w:tcMar>
              <w:top w:w="80" w:type="dxa"/>
              <w:left w:w="100" w:type="dxa"/>
              <w:bottom w:w="80" w:type="dxa"/>
              <w:right w:w="100" w:type="dxa"/>
            </w:tcMar>
            <w:vAlign w:val="center"/>
          </w:tcPr>
          <w:p w14:paraId="663BAB9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v0.1.2</w:t>
            </w:r>
          </w:p>
        </w:tc>
        <w:tc>
          <w:tcPr>
            <w:tcW w:w="2074" w:type="dxa"/>
            <w:shd w:val="clear" w:color="auto" w:fill="F8FAFC"/>
            <w:tcMar>
              <w:top w:w="80" w:type="dxa"/>
              <w:left w:w="100" w:type="dxa"/>
              <w:bottom w:w="80" w:type="dxa"/>
              <w:right w:w="100" w:type="dxa"/>
            </w:tcMar>
            <w:vAlign w:val="center"/>
          </w:tcPr>
          <w:p w14:paraId="1A329E7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149b38f0c45748687a7ae14dacdb1ca757ebc9d7</w:t>
            </w:r>
          </w:p>
        </w:tc>
        <w:tc>
          <w:tcPr>
            <w:tcW w:w="2074" w:type="dxa"/>
            <w:shd w:val="clear" w:color="auto" w:fill="F8FAFC"/>
            <w:tcMar>
              <w:top w:w="80" w:type="dxa"/>
              <w:left w:w="100" w:type="dxa"/>
              <w:bottom w:w="80" w:type="dxa"/>
              <w:right w:w="100" w:type="dxa"/>
            </w:tcMar>
            <w:vAlign w:val="center"/>
          </w:tcPr>
          <w:p w14:paraId="22F70B1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Merge pull request #1 from sooryatheerth/frontend into main repository branch</w:t>
            </w:r>
          </w:p>
        </w:tc>
        <w:tc>
          <w:tcPr>
            <w:tcW w:w="2074" w:type="dxa"/>
            <w:shd w:val="clear" w:color="auto" w:fill="F8FAFC"/>
            <w:tcMar>
              <w:top w:w="80" w:type="dxa"/>
              <w:left w:w="100" w:type="dxa"/>
              <w:bottom w:w="80" w:type="dxa"/>
              <w:right w:w="100" w:type="dxa"/>
            </w:tcMar>
            <w:vAlign w:val="center"/>
          </w:tcPr>
          <w:p w14:paraId="7A701CA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7D2E2F03" w14:textId="77777777">
        <w:trPr>
          <w:jc w:val="center"/>
        </w:trPr>
        <w:tc>
          <w:tcPr>
            <w:tcW w:w="2074" w:type="dxa"/>
            <w:shd w:val="clear" w:color="auto" w:fill="FFFFFF"/>
            <w:tcMar>
              <w:top w:w="80" w:type="dxa"/>
              <w:left w:w="100" w:type="dxa"/>
              <w:bottom w:w="80" w:type="dxa"/>
              <w:right w:w="100" w:type="dxa"/>
            </w:tcMar>
            <w:vAlign w:val="center"/>
          </w:tcPr>
          <w:p w14:paraId="46F03EA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18/09/2026</w:t>
            </w:r>
          </w:p>
        </w:tc>
        <w:tc>
          <w:tcPr>
            <w:tcW w:w="2074" w:type="dxa"/>
            <w:shd w:val="clear" w:color="auto" w:fill="FFFFFF"/>
            <w:tcMar>
              <w:top w:w="80" w:type="dxa"/>
              <w:left w:w="100" w:type="dxa"/>
              <w:bottom w:w="80" w:type="dxa"/>
              <w:right w:w="100" w:type="dxa"/>
            </w:tcMar>
            <w:vAlign w:val="center"/>
          </w:tcPr>
          <w:p w14:paraId="099FB0C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v0.2-admin</w:t>
            </w:r>
          </w:p>
        </w:tc>
        <w:tc>
          <w:tcPr>
            <w:tcW w:w="2074" w:type="dxa"/>
            <w:shd w:val="clear" w:color="auto" w:fill="FFFFFF"/>
            <w:tcMar>
              <w:top w:w="80" w:type="dxa"/>
              <w:left w:w="100" w:type="dxa"/>
              <w:bottom w:w="80" w:type="dxa"/>
              <w:right w:w="100" w:type="dxa"/>
            </w:tcMar>
            <w:vAlign w:val="center"/>
          </w:tcPr>
          <w:p w14:paraId="4E4EB48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5ba1c9073a0f56989a93069326ae335ab667ff48</w:t>
            </w:r>
          </w:p>
        </w:tc>
        <w:tc>
          <w:tcPr>
            <w:tcW w:w="2074" w:type="dxa"/>
            <w:shd w:val="clear" w:color="auto" w:fill="FFFFFF"/>
            <w:tcMar>
              <w:top w:w="80" w:type="dxa"/>
              <w:left w:w="100" w:type="dxa"/>
              <w:bottom w:w="80" w:type="dxa"/>
              <w:right w:w="100" w:type="dxa"/>
            </w:tcMar>
            <w:vAlign w:val="center"/>
          </w:tcPr>
          <w:p w14:paraId="3C6FF21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Admin panel: Built comprehensive moderation dashboard with 10 dedicated management panels</w:t>
            </w:r>
          </w:p>
        </w:tc>
        <w:tc>
          <w:tcPr>
            <w:tcW w:w="2074" w:type="dxa"/>
            <w:shd w:val="clear" w:color="auto" w:fill="FFFFFF"/>
            <w:tcMar>
              <w:top w:w="80" w:type="dxa"/>
              <w:left w:w="100" w:type="dxa"/>
              <w:bottom w:w="80" w:type="dxa"/>
              <w:right w:w="100" w:type="dxa"/>
            </w:tcMar>
            <w:vAlign w:val="center"/>
          </w:tcPr>
          <w:p w14:paraId="2DA7106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1071C3D7" w14:textId="77777777">
        <w:trPr>
          <w:jc w:val="center"/>
        </w:trPr>
        <w:tc>
          <w:tcPr>
            <w:tcW w:w="2074" w:type="dxa"/>
            <w:shd w:val="clear" w:color="auto" w:fill="F8FAFC"/>
            <w:tcMar>
              <w:top w:w="80" w:type="dxa"/>
              <w:left w:w="100" w:type="dxa"/>
              <w:bottom w:w="80" w:type="dxa"/>
              <w:right w:w="100" w:type="dxa"/>
            </w:tcMar>
            <w:vAlign w:val="center"/>
          </w:tcPr>
          <w:p w14:paraId="6FCE8B3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18/09/2026</w:t>
            </w:r>
          </w:p>
        </w:tc>
        <w:tc>
          <w:tcPr>
            <w:tcW w:w="2074" w:type="dxa"/>
            <w:shd w:val="clear" w:color="auto" w:fill="F8FAFC"/>
            <w:tcMar>
              <w:top w:w="80" w:type="dxa"/>
              <w:left w:w="100" w:type="dxa"/>
              <w:bottom w:w="80" w:type="dxa"/>
              <w:right w:w="100" w:type="dxa"/>
            </w:tcMar>
            <w:vAlign w:val="center"/>
          </w:tcPr>
          <w:p w14:paraId="61C0747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v0.2.1</w:t>
            </w:r>
          </w:p>
        </w:tc>
        <w:tc>
          <w:tcPr>
            <w:tcW w:w="2074" w:type="dxa"/>
            <w:shd w:val="clear" w:color="auto" w:fill="F8FAFC"/>
            <w:tcMar>
              <w:top w:w="80" w:type="dxa"/>
              <w:left w:w="100" w:type="dxa"/>
              <w:bottom w:w="80" w:type="dxa"/>
              <w:right w:w="100" w:type="dxa"/>
            </w:tcMar>
            <w:vAlign w:val="center"/>
          </w:tcPr>
          <w:p w14:paraId="2F40897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d68ef6750b0bc108e804b26d1d8c57a37d8d42dd</w:t>
            </w:r>
          </w:p>
        </w:tc>
        <w:tc>
          <w:tcPr>
            <w:tcW w:w="2074" w:type="dxa"/>
            <w:shd w:val="clear" w:color="auto" w:fill="F8FAFC"/>
            <w:tcMar>
              <w:top w:w="80" w:type="dxa"/>
              <w:left w:w="100" w:type="dxa"/>
              <w:bottom w:w="80" w:type="dxa"/>
              <w:right w:w="100" w:type="dxa"/>
            </w:tcMar>
            <w:vAlign w:val="center"/>
          </w:tcPr>
          <w:p w14:paraId="59E76A3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Minor changes: Updated routing parameters, API client endpoints, and layout styling</w:t>
            </w:r>
          </w:p>
        </w:tc>
        <w:tc>
          <w:tcPr>
            <w:tcW w:w="2074" w:type="dxa"/>
            <w:shd w:val="clear" w:color="auto" w:fill="F8FAFC"/>
            <w:tcMar>
              <w:top w:w="80" w:type="dxa"/>
              <w:left w:w="100" w:type="dxa"/>
              <w:bottom w:w="80" w:type="dxa"/>
              <w:right w:w="100" w:type="dxa"/>
            </w:tcMar>
            <w:vAlign w:val="center"/>
          </w:tcPr>
          <w:p w14:paraId="1DE25F6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123BB99D" w14:textId="77777777">
        <w:trPr>
          <w:jc w:val="center"/>
        </w:trPr>
        <w:tc>
          <w:tcPr>
            <w:tcW w:w="2074" w:type="dxa"/>
            <w:shd w:val="clear" w:color="auto" w:fill="FFFFFF"/>
            <w:tcMar>
              <w:top w:w="80" w:type="dxa"/>
              <w:left w:w="100" w:type="dxa"/>
              <w:bottom w:w="80" w:type="dxa"/>
              <w:right w:w="100" w:type="dxa"/>
            </w:tcMar>
            <w:vAlign w:val="center"/>
          </w:tcPr>
          <w:p w14:paraId="7772BA0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18/10/2026</w:t>
            </w:r>
          </w:p>
        </w:tc>
        <w:tc>
          <w:tcPr>
            <w:tcW w:w="2074" w:type="dxa"/>
            <w:shd w:val="clear" w:color="auto" w:fill="FFFFFF"/>
            <w:tcMar>
              <w:top w:w="80" w:type="dxa"/>
              <w:left w:w="100" w:type="dxa"/>
              <w:bottom w:w="80" w:type="dxa"/>
              <w:right w:w="100" w:type="dxa"/>
            </w:tcMar>
            <w:vAlign w:val="center"/>
          </w:tcPr>
          <w:p w14:paraId="0757EE8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v0.3-gamify</w:t>
            </w:r>
          </w:p>
        </w:tc>
        <w:tc>
          <w:tcPr>
            <w:tcW w:w="2074" w:type="dxa"/>
            <w:shd w:val="clear" w:color="auto" w:fill="FFFFFF"/>
            <w:tcMar>
              <w:top w:w="80" w:type="dxa"/>
              <w:left w:w="100" w:type="dxa"/>
              <w:bottom w:w="80" w:type="dxa"/>
              <w:right w:w="100" w:type="dxa"/>
            </w:tcMar>
            <w:vAlign w:val="center"/>
          </w:tcPr>
          <w:p w14:paraId="53672D5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c7cfec46977ddaa9f37d00dc573a9252d172d30d</w:t>
            </w:r>
          </w:p>
        </w:tc>
        <w:tc>
          <w:tcPr>
            <w:tcW w:w="2074" w:type="dxa"/>
            <w:shd w:val="clear" w:color="auto" w:fill="FFFFFF"/>
            <w:tcMar>
              <w:top w:w="80" w:type="dxa"/>
              <w:left w:w="100" w:type="dxa"/>
              <w:bottom w:w="80" w:type="dxa"/>
              <w:right w:w="100" w:type="dxa"/>
            </w:tcMar>
            <w:vAlign w:val="center"/>
          </w:tcPr>
          <w:p w14:paraId="3842B96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Gamification module: Added Badge models, seed_badges command, point tiers, and Leaderboard UI</w:t>
            </w:r>
          </w:p>
        </w:tc>
        <w:tc>
          <w:tcPr>
            <w:tcW w:w="2074" w:type="dxa"/>
            <w:shd w:val="clear" w:color="auto" w:fill="FFFFFF"/>
            <w:tcMar>
              <w:top w:w="80" w:type="dxa"/>
              <w:left w:w="100" w:type="dxa"/>
              <w:bottom w:w="80" w:type="dxa"/>
              <w:right w:w="100" w:type="dxa"/>
            </w:tcMar>
            <w:vAlign w:val="center"/>
          </w:tcPr>
          <w:p w14:paraId="72CF354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 Joseph Benny</w:t>
            </w:r>
          </w:p>
        </w:tc>
      </w:tr>
      <w:tr w:rsidR="005E10E3" w:rsidRPr="00E83728" w14:paraId="6A47FBB7" w14:textId="77777777">
        <w:trPr>
          <w:jc w:val="center"/>
        </w:trPr>
        <w:tc>
          <w:tcPr>
            <w:tcW w:w="2074" w:type="dxa"/>
            <w:shd w:val="clear" w:color="auto" w:fill="F8FAFC"/>
            <w:tcMar>
              <w:top w:w="80" w:type="dxa"/>
              <w:left w:w="100" w:type="dxa"/>
              <w:bottom w:w="80" w:type="dxa"/>
              <w:right w:w="100" w:type="dxa"/>
            </w:tcMar>
            <w:vAlign w:val="center"/>
          </w:tcPr>
          <w:p w14:paraId="184C873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18/10/2026</w:t>
            </w:r>
          </w:p>
        </w:tc>
        <w:tc>
          <w:tcPr>
            <w:tcW w:w="2074" w:type="dxa"/>
            <w:shd w:val="clear" w:color="auto" w:fill="F8FAFC"/>
            <w:tcMar>
              <w:top w:w="80" w:type="dxa"/>
              <w:left w:w="100" w:type="dxa"/>
              <w:bottom w:w="80" w:type="dxa"/>
              <w:right w:w="100" w:type="dxa"/>
            </w:tcMar>
            <w:vAlign w:val="center"/>
          </w:tcPr>
          <w:p w14:paraId="4AEB1D6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v0.3.1</w:t>
            </w:r>
          </w:p>
        </w:tc>
        <w:tc>
          <w:tcPr>
            <w:tcW w:w="2074" w:type="dxa"/>
            <w:shd w:val="clear" w:color="auto" w:fill="F8FAFC"/>
            <w:tcMar>
              <w:top w:w="80" w:type="dxa"/>
              <w:left w:w="100" w:type="dxa"/>
              <w:bottom w:w="80" w:type="dxa"/>
              <w:right w:w="100" w:type="dxa"/>
            </w:tcMar>
            <w:vAlign w:val="center"/>
          </w:tcPr>
          <w:p w14:paraId="38D3872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1b465fd35a7c8ac2764b40b09fed9636164c3ec8</w:t>
            </w:r>
          </w:p>
        </w:tc>
        <w:tc>
          <w:tcPr>
            <w:tcW w:w="2074" w:type="dxa"/>
            <w:shd w:val="clear" w:color="auto" w:fill="F8FAFC"/>
            <w:tcMar>
              <w:top w:w="80" w:type="dxa"/>
              <w:left w:w="100" w:type="dxa"/>
              <w:bottom w:w="80" w:type="dxa"/>
              <w:right w:w="100" w:type="dxa"/>
            </w:tcMar>
            <w:vAlign w:val="center"/>
          </w:tcPr>
          <w:p w14:paraId="25F5C13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Admin dashboard fixes: Resolved pagination and real-time state refresh on dispute resolution</w:t>
            </w:r>
          </w:p>
        </w:tc>
        <w:tc>
          <w:tcPr>
            <w:tcW w:w="2074" w:type="dxa"/>
            <w:shd w:val="clear" w:color="auto" w:fill="F8FAFC"/>
            <w:tcMar>
              <w:top w:w="80" w:type="dxa"/>
              <w:left w:w="100" w:type="dxa"/>
              <w:bottom w:w="80" w:type="dxa"/>
              <w:right w:w="100" w:type="dxa"/>
            </w:tcMar>
            <w:vAlign w:val="center"/>
          </w:tcPr>
          <w:p w14:paraId="6002E63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w:t>
            </w:r>
          </w:p>
        </w:tc>
      </w:tr>
      <w:tr w:rsidR="005E10E3" w:rsidRPr="00E83728" w14:paraId="446ADA8B" w14:textId="77777777">
        <w:trPr>
          <w:jc w:val="center"/>
        </w:trPr>
        <w:tc>
          <w:tcPr>
            <w:tcW w:w="2074" w:type="dxa"/>
            <w:shd w:val="clear" w:color="auto" w:fill="FFFFFF"/>
            <w:tcMar>
              <w:top w:w="80" w:type="dxa"/>
              <w:left w:w="100" w:type="dxa"/>
              <w:bottom w:w="80" w:type="dxa"/>
              <w:right w:w="100" w:type="dxa"/>
            </w:tcMar>
            <w:vAlign w:val="center"/>
          </w:tcPr>
          <w:p w14:paraId="66908CD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22/10/2026</w:t>
            </w:r>
          </w:p>
        </w:tc>
        <w:tc>
          <w:tcPr>
            <w:tcW w:w="2074" w:type="dxa"/>
            <w:shd w:val="clear" w:color="auto" w:fill="FFFFFF"/>
            <w:tcMar>
              <w:top w:w="80" w:type="dxa"/>
              <w:left w:w="100" w:type="dxa"/>
              <w:bottom w:w="80" w:type="dxa"/>
              <w:right w:w="100" w:type="dxa"/>
            </w:tcMar>
            <w:vAlign w:val="center"/>
          </w:tcPr>
          <w:p w14:paraId="527833D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v1.0-release</w:t>
            </w:r>
          </w:p>
        </w:tc>
        <w:tc>
          <w:tcPr>
            <w:tcW w:w="2074" w:type="dxa"/>
            <w:shd w:val="clear" w:color="auto" w:fill="FFFFFF"/>
            <w:tcMar>
              <w:top w:w="80" w:type="dxa"/>
              <w:left w:w="100" w:type="dxa"/>
              <w:bottom w:w="80" w:type="dxa"/>
              <w:right w:w="100" w:type="dxa"/>
            </w:tcMar>
            <w:vAlign w:val="center"/>
          </w:tcPr>
          <w:p w14:paraId="686A15E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7995f7c1c266e81b1dc645bfc312fc4ed0b08ca4</w:t>
            </w:r>
          </w:p>
        </w:tc>
        <w:tc>
          <w:tcPr>
            <w:tcW w:w="2074" w:type="dxa"/>
            <w:shd w:val="clear" w:color="auto" w:fill="FFFFFF"/>
            <w:tcMar>
              <w:top w:w="80" w:type="dxa"/>
              <w:left w:w="100" w:type="dxa"/>
              <w:bottom w:w="80" w:type="dxa"/>
              <w:right w:w="100" w:type="dxa"/>
            </w:tcMar>
            <w:vAlign w:val="center"/>
          </w:tcPr>
          <w:p w14:paraId="48D7F5D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 xml:space="preserve">Accessibility feature </w:t>
            </w:r>
            <w:r w:rsidRPr="00E83728">
              <w:rPr>
                <w:rFonts w:ascii="Times New Roman" w:hAnsi="Times New Roman" w:cs="Times New Roman"/>
                <w:sz w:val="20"/>
                <w:szCs w:val="20"/>
              </w:rPr>
              <w:lastRenderedPageBreak/>
              <w:t>enhancement: Added reviews system, bookmarks, score breakdown modal, and photo lightbox</w:t>
            </w:r>
          </w:p>
        </w:tc>
        <w:tc>
          <w:tcPr>
            <w:tcW w:w="2074" w:type="dxa"/>
            <w:shd w:val="clear" w:color="auto" w:fill="FFFFFF"/>
            <w:tcMar>
              <w:top w:w="80" w:type="dxa"/>
              <w:left w:w="100" w:type="dxa"/>
              <w:bottom w:w="80" w:type="dxa"/>
              <w:right w:w="100" w:type="dxa"/>
            </w:tcMar>
            <w:vAlign w:val="center"/>
          </w:tcPr>
          <w:p w14:paraId="20003E8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lastRenderedPageBreak/>
              <w:t>Sooryatheerth S</w:t>
            </w:r>
          </w:p>
        </w:tc>
      </w:tr>
    </w:tbl>
    <w:p w14:paraId="524ECDC1"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343834FD"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lastRenderedPageBreak/>
        <w:t>Scrum Review Log</w:t>
      </w:r>
    </w:p>
    <w:p w14:paraId="6B559983"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One row per biweekly review (≤30 minutes). A demo to the Product Owner is mandatory at every review. Record action items and the Product Owner's/Scrum Master's comments with the date.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8"/>
        <w:gridCol w:w="1728"/>
        <w:gridCol w:w="1728"/>
        <w:gridCol w:w="1728"/>
        <w:gridCol w:w="1728"/>
        <w:gridCol w:w="1728"/>
      </w:tblGrid>
      <w:tr w:rsidR="005E10E3" w:rsidRPr="00E83728" w14:paraId="0118D8C5" w14:textId="77777777">
        <w:trPr>
          <w:jc w:val="center"/>
        </w:trPr>
        <w:tc>
          <w:tcPr>
            <w:tcW w:w="1728" w:type="dxa"/>
            <w:shd w:val="clear" w:color="auto" w:fill="1E3A8A"/>
            <w:tcMar>
              <w:top w:w="80" w:type="dxa"/>
              <w:left w:w="100" w:type="dxa"/>
              <w:bottom w:w="80" w:type="dxa"/>
              <w:right w:w="100" w:type="dxa"/>
            </w:tcMar>
            <w:vAlign w:val="center"/>
          </w:tcPr>
          <w:p w14:paraId="4DEF1AF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Review #</w:t>
            </w:r>
          </w:p>
        </w:tc>
        <w:tc>
          <w:tcPr>
            <w:tcW w:w="1728" w:type="dxa"/>
            <w:shd w:val="clear" w:color="auto" w:fill="1E3A8A"/>
            <w:tcMar>
              <w:top w:w="80" w:type="dxa"/>
              <w:left w:w="100" w:type="dxa"/>
              <w:bottom w:w="80" w:type="dxa"/>
              <w:right w:w="100" w:type="dxa"/>
            </w:tcMar>
            <w:vAlign w:val="center"/>
          </w:tcPr>
          <w:p w14:paraId="68EB6B6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c>
          <w:tcPr>
            <w:tcW w:w="1728" w:type="dxa"/>
            <w:shd w:val="clear" w:color="auto" w:fill="1E3A8A"/>
            <w:tcMar>
              <w:top w:w="80" w:type="dxa"/>
              <w:left w:w="100" w:type="dxa"/>
              <w:bottom w:w="80" w:type="dxa"/>
              <w:right w:w="100" w:type="dxa"/>
            </w:tcMar>
            <w:vAlign w:val="center"/>
          </w:tcPr>
          <w:p w14:paraId="2A83FBD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Attendees</w:t>
            </w:r>
          </w:p>
        </w:tc>
        <w:tc>
          <w:tcPr>
            <w:tcW w:w="1728" w:type="dxa"/>
            <w:shd w:val="clear" w:color="auto" w:fill="1E3A8A"/>
            <w:tcMar>
              <w:top w:w="80" w:type="dxa"/>
              <w:left w:w="100" w:type="dxa"/>
              <w:bottom w:w="80" w:type="dxa"/>
              <w:right w:w="100" w:type="dxa"/>
            </w:tcMar>
            <w:vAlign w:val="center"/>
          </w:tcPr>
          <w:p w14:paraId="2460AA5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Demo Summary</w:t>
            </w:r>
          </w:p>
        </w:tc>
        <w:tc>
          <w:tcPr>
            <w:tcW w:w="1728" w:type="dxa"/>
            <w:shd w:val="clear" w:color="auto" w:fill="1E3A8A"/>
            <w:tcMar>
              <w:top w:w="80" w:type="dxa"/>
              <w:left w:w="100" w:type="dxa"/>
              <w:bottom w:w="80" w:type="dxa"/>
              <w:right w:w="100" w:type="dxa"/>
            </w:tcMar>
            <w:vAlign w:val="center"/>
          </w:tcPr>
          <w:p w14:paraId="2B73998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Action Items</w:t>
            </w:r>
          </w:p>
        </w:tc>
        <w:tc>
          <w:tcPr>
            <w:tcW w:w="1728" w:type="dxa"/>
            <w:shd w:val="clear" w:color="auto" w:fill="1E3A8A"/>
            <w:tcMar>
              <w:top w:w="80" w:type="dxa"/>
              <w:left w:w="100" w:type="dxa"/>
              <w:bottom w:w="80" w:type="dxa"/>
              <w:right w:w="100" w:type="dxa"/>
            </w:tcMar>
            <w:vAlign w:val="center"/>
          </w:tcPr>
          <w:p w14:paraId="0CD5CCA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Product Owner Comments (Dr. Sheera Shamsu)</w:t>
            </w:r>
          </w:p>
        </w:tc>
      </w:tr>
      <w:tr w:rsidR="005E10E3" w:rsidRPr="00E83728" w14:paraId="0E4825D7" w14:textId="77777777">
        <w:trPr>
          <w:jc w:val="center"/>
        </w:trPr>
        <w:tc>
          <w:tcPr>
            <w:tcW w:w="1728" w:type="dxa"/>
            <w:shd w:val="clear" w:color="auto" w:fill="FFFFFF"/>
            <w:tcMar>
              <w:top w:w="80" w:type="dxa"/>
              <w:left w:w="100" w:type="dxa"/>
              <w:bottom w:w="80" w:type="dxa"/>
              <w:right w:w="100" w:type="dxa"/>
            </w:tcMar>
            <w:vAlign w:val="center"/>
          </w:tcPr>
          <w:p w14:paraId="3140B69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1 (Week 4)</w:t>
            </w:r>
          </w:p>
        </w:tc>
        <w:tc>
          <w:tcPr>
            <w:tcW w:w="1728" w:type="dxa"/>
            <w:shd w:val="clear" w:color="auto" w:fill="FFFFFF"/>
            <w:tcMar>
              <w:top w:w="80" w:type="dxa"/>
              <w:left w:w="100" w:type="dxa"/>
              <w:bottom w:w="80" w:type="dxa"/>
              <w:right w:w="100" w:type="dxa"/>
            </w:tcMar>
            <w:vAlign w:val="center"/>
          </w:tcPr>
          <w:p w14:paraId="1AA97B1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07/08/2026</w:t>
            </w:r>
          </w:p>
        </w:tc>
        <w:tc>
          <w:tcPr>
            <w:tcW w:w="1728" w:type="dxa"/>
            <w:shd w:val="clear" w:color="auto" w:fill="FFFFFF"/>
            <w:tcMar>
              <w:top w:w="80" w:type="dxa"/>
              <w:left w:w="100" w:type="dxa"/>
              <w:bottom w:w="80" w:type="dxa"/>
              <w:right w:w="100" w:type="dxa"/>
            </w:tcMar>
            <w:vAlign w:val="center"/>
          </w:tcPr>
          <w:p w14:paraId="72E454E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 Abel Joseph Benny, Dr. Sheera Shamsu</w:t>
            </w:r>
          </w:p>
        </w:tc>
        <w:tc>
          <w:tcPr>
            <w:tcW w:w="1728" w:type="dxa"/>
            <w:shd w:val="clear" w:color="auto" w:fill="FFFFFF"/>
            <w:tcMar>
              <w:top w:w="80" w:type="dxa"/>
              <w:left w:w="100" w:type="dxa"/>
              <w:bottom w:w="80" w:type="dxa"/>
              <w:right w:w="100" w:type="dxa"/>
            </w:tcMar>
            <w:vAlign w:val="center"/>
          </w:tcPr>
          <w:p w14:paraId="3C9AB3F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Demoed Django models for Places, Access Points, and basic verification logic.</w:t>
            </w:r>
            <w:r w:rsidRPr="00E83728">
              <w:rPr>
                <w:rFonts w:ascii="Times New Roman" w:hAnsi="Times New Roman" w:cs="Times New Roman"/>
                <w:sz w:val="20"/>
                <w:szCs w:val="20"/>
              </w:rPr>
              <w:br/>
              <w:t>Abel: Demoed React frontend setup with responsive navigation and layout wireframe.</w:t>
            </w:r>
          </w:p>
        </w:tc>
        <w:tc>
          <w:tcPr>
            <w:tcW w:w="1728" w:type="dxa"/>
            <w:shd w:val="clear" w:color="auto" w:fill="FFFFFF"/>
            <w:tcMar>
              <w:top w:w="80" w:type="dxa"/>
              <w:left w:w="100" w:type="dxa"/>
              <w:bottom w:w="80" w:type="dxa"/>
              <w:right w:w="100" w:type="dxa"/>
            </w:tcMar>
            <w:vAlign w:val="center"/>
          </w:tcPr>
          <w:p w14:paraId="15F7053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 Implement anti-self verification constraint in backend.</w:t>
            </w:r>
            <w:r w:rsidRPr="00E83728">
              <w:rPr>
                <w:rFonts w:ascii="Times New Roman" w:hAnsi="Times New Roman" w:cs="Times New Roman"/>
                <w:sz w:val="20"/>
                <w:szCs w:val="20"/>
              </w:rPr>
              <w:br/>
              <w:t>2. Integrate Leaflet map with coordinates.</w:t>
            </w:r>
          </w:p>
        </w:tc>
        <w:tc>
          <w:tcPr>
            <w:tcW w:w="1728" w:type="dxa"/>
            <w:shd w:val="clear" w:color="auto" w:fill="FFFFFF"/>
            <w:tcMar>
              <w:top w:w="80" w:type="dxa"/>
              <w:left w:w="100" w:type="dxa"/>
              <w:bottom w:w="80" w:type="dxa"/>
              <w:right w:w="100" w:type="dxa"/>
            </w:tcMar>
            <w:vAlign w:val="center"/>
          </w:tcPr>
          <w:p w14:paraId="4090CE5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"Good foundational database design. Ensure crowdsource verification logic prevents bias by disallowing self-verifications."</w:t>
            </w:r>
          </w:p>
        </w:tc>
      </w:tr>
      <w:tr w:rsidR="005E10E3" w:rsidRPr="00E83728" w14:paraId="4C1CCE44" w14:textId="77777777">
        <w:trPr>
          <w:jc w:val="center"/>
        </w:trPr>
        <w:tc>
          <w:tcPr>
            <w:tcW w:w="1728" w:type="dxa"/>
            <w:shd w:val="clear" w:color="auto" w:fill="F8FAFC"/>
            <w:tcMar>
              <w:top w:w="80" w:type="dxa"/>
              <w:left w:w="100" w:type="dxa"/>
              <w:bottom w:w="80" w:type="dxa"/>
              <w:right w:w="100" w:type="dxa"/>
            </w:tcMar>
            <w:vAlign w:val="center"/>
          </w:tcPr>
          <w:p w14:paraId="00E05AD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2 (Week 6)</w:t>
            </w:r>
          </w:p>
        </w:tc>
        <w:tc>
          <w:tcPr>
            <w:tcW w:w="1728" w:type="dxa"/>
            <w:shd w:val="clear" w:color="auto" w:fill="F8FAFC"/>
            <w:tcMar>
              <w:top w:w="80" w:type="dxa"/>
              <w:left w:w="100" w:type="dxa"/>
              <w:bottom w:w="80" w:type="dxa"/>
              <w:right w:w="100" w:type="dxa"/>
            </w:tcMar>
            <w:vAlign w:val="center"/>
          </w:tcPr>
          <w:p w14:paraId="3A0A74C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21/08/2026</w:t>
            </w:r>
          </w:p>
        </w:tc>
        <w:tc>
          <w:tcPr>
            <w:tcW w:w="1728" w:type="dxa"/>
            <w:shd w:val="clear" w:color="auto" w:fill="F8FAFC"/>
            <w:tcMar>
              <w:top w:w="80" w:type="dxa"/>
              <w:left w:w="100" w:type="dxa"/>
              <w:bottom w:w="80" w:type="dxa"/>
              <w:right w:w="100" w:type="dxa"/>
            </w:tcMar>
            <w:vAlign w:val="center"/>
          </w:tcPr>
          <w:p w14:paraId="3E2EBB6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 Abel Joseph Benny, Dr. Sheera Shamsu</w:t>
            </w:r>
          </w:p>
        </w:tc>
        <w:tc>
          <w:tcPr>
            <w:tcW w:w="1728" w:type="dxa"/>
            <w:shd w:val="clear" w:color="auto" w:fill="F8FAFC"/>
            <w:tcMar>
              <w:top w:w="80" w:type="dxa"/>
              <w:left w:w="100" w:type="dxa"/>
              <w:bottom w:w="80" w:type="dxa"/>
              <w:right w:w="100" w:type="dxa"/>
            </w:tcMar>
            <w:vAlign w:val="center"/>
          </w:tcPr>
          <w:p w14:paraId="21D7495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 Demoed interactive Leaflet map with custom markers and place detail cards.</w:t>
            </w:r>
            <w:r w:rsidRPr="00E83728">
              <w:rPr>
                <w:rFonts w:ascii="Times New Roman" w:hAnsi="Times New Roman" w:cs="Times New Roman"/>
                <w:sz w:val="20"/>
                <w:szCs w:val="20"/>
              </w:rPr>
              <w:br/>
              <w:t>Sooryatheerth: Demoed image upload API with alt text support and status states.</w:t>
            </w:r>
          </w:p>
        </w:tc>
        <w:tc>
          <w:tcPr>
            <w:tcW w:w="1728" w:type="dxa"/>
            <w:shd w:val="clear" w:color="auto" w:fill="F8FAFC"/>
            <w:tcMar>
              <w:top w:w="80" w:type="dxa"/>
              <w:left w:w="100" w:type="dxa"/>
              <w:bottom w:w="80" w:type="dxa"/>
              <w:right w:w="100" w:type="dxa"/>
            </w:tcMar>
            <w:vAlign w:val="center"/>
          </w:tcPr>
          <w:p w14:paraId="5B244A1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 Implement gamification logic to incentivize contributors.</w:t>
            </w:r>
            <w:r w:rsidRPr="00E83728">
              <w:rPr>
                <w:rFonts w:ascii="Times New Roman" w:hAnsi="Times New Roman" w:cs="Times New Roman"/>
                <w:sz w:val="20"/>
                <w:szCs w:val="20"/>
              </w:rPr>
              <w:br/>
              <w:t>2. Prepare interim evaluation demo.</w:t>
            </w:r>
          </w:p>
        </w:tc>
        <w:tc>
          <w:tcPr>
            <w:tcW w:w="1728" w:type="dxa"/>
            <w:shd w:val="clear" w:color="auto" w:fill="F8FAFC"/>
            <w:tcMar>
              <w:top w:w="80" w:type="dxa"/>
              <w:left w:w="100" w:type="dxa"/>
              <w:bottom w:w="80" w:type="dxa"/>
              <w:right w:w="100" w:type="dxa"/>
            </w:tcMar>
            <w:vAlign w:val="center"/>
          </w:tcPr>
          <w:p w14:paraId="1A3A5D5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"Map visualization looks intuitive. Focus on user engagement mechanisms so users have an incentive to contribute accessibility data."</w:t>
            </w:r>
          </w:p>
        </w:tc>
      </w:tr>
      <w:tr w:rsidR="005E10E3" w:rsidRPr="00E83728" w14:paraId="3E455A53" w14:textId="77777777">
        <w:trPr>
          <w:jc w:val="center"/>
        </w:trPr>
        <w:tc>
          <w:tcPr>
            <w:tcW w:w="1728" w:type="dxa"/>
            <w:shd w:val="clear" w:color="auto" w:fill="FFFFFF"/>
            <w:tcMar>
              <w:top w:w="80" w:type="dxa"/>
              <w:left w:w="100" w:type="dxa"/>
              <w:bottom w:w="80" w:type="dxa"/>
              <w:right w:w="100" w:type="dxa"/>
            </w:tcMar>
            <w:vAlign w:val="center"/>
          </w:tcPr>
          <w:p w14:paraId="0821EED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3 (Week 8)</w:t>
            </w:r>
          </w:p>
        </w:tc>
        <w:tc>
          <w:tcPr>
            <w:tcW w:w="1728" w:type="dxa"/>
            <w:shd w:val="clear" w:color="auto" w:fill="FFFFFF"/>
            <w:tcMar>
              <w:top w:w="80" w:type="dxa"/>
              <w:left w:w="100" w:type="dxa"/>
              <w:bottom w:w="80" w:type="dxa"/>
              <w:right w:w="100" w:type="dxa"/>
            </w:tcMar>
            <w:vAlign w:val="center"/>
          </w:tcPr>
          <w:p w14:paraId="18D50D7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04/09/2026</w:t>
            </w:r>
          </w:p>
        </w:tc>
        <w:tc>
          <w:tcPr>
            <w:tcW w:w="1728" w:type="dxa"/>
            <w:shd w:val="clear" w:color="auto" w:fill="FFFFFF"/>
            <w:tcMar>
              <w:top w:w="80" w:type="dxa"/>
              <w:left w:w="100" w:type="dxa"/>
              <w:bottom w:w="80" w:type="dxa"/>
              <w:right w:w="100" w:type="dxa"/>
            </w:tcMar>
            <w:vAlign w:val="center"/>
          </w:tcPr>
          <w:p w14:paraId="40727A2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 Abel Joseph Benny, Dr. Sheera Shamsu</w:t>
            </w:r>
          </w:p>
        </w:tc>
        <w:tc>
          <w:tcPr>
            <w:tcW w:w="1728" w:type="dxa"/>
            <w:shd w:val="clear" w:color="auto" w:fill="FFFFFF"/>
            <w:tcMar>
              <w:top w:w="80" w:type="dxa"/>
              <w:left w:w="100" w:type="dxa"/>
              <w:bottom w:w="80" w:type="dxa"/>
              <w:right w:w="100" w:type="dxa"/>
            </w:tcMar>
            <w:vAlign w:val="center"/>
          </w:tcPr>
          <w:p w14:paraId="02C40D0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Presented completed interim architecture, PostGIS geospatial queries, and initial branch merge.</w:t>
            </w:r>
            <w:r w:rsidRPr="00E83728">
              <w:rPr>
                <w:rFonts w:ascii="Times New Roman" w:hAnsi="Times New Roman" w:cs="Times New Roman"/>
                <w:sz w:val="20"/>
                <w:szCs w:val="20"/>
              </w:rPr>
              <w:br/>
              <w:t>Abel: Demonstrated place filtering and user authentication flow.</w:t>
            </w:r>
          </w:p>
        </w:tc>
        <w:tc>
          <w:tcPr>
            <w:tcW w:w="1728" w:type="dxa"/>
            <w:shd w:val="clear" w:color="auto" w:fill="FFFFFF"/>
            <w:tcMar>
              <w:top w:w="80" w:type="dxa"/>
              <w:left w:w="100" w:type="dxa"/>
              <w:bottom w:w="80" w:type="dxa"/>
              <w:right w:w="100" w:type="dxa"/>
            </w:tcMar>
            <w:vAlign w:val="center"/>
          </w:tcPr>
          <w:p w14:paraId="36353CA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 Build an admin moderation portal for dispute resolution.</w:t>
            </w:r>
            <w:r w:rsidRPr="00E83728">
              <w:rPr>
                <w:rFonts w:ascii="Times New Roman" w:hAnsi="Times New Roman" w:cs="Times New Roman"/>
                <w:sz w:val="20"/>
                <w:szCs w:val="20"/>
              </w:rPr>
              <w:br/>
              <w:t>2. Add badge award automation.</w:t>
            </w:r>
          </w:p>
        </w:tc>
        <w:tc>
          <w:tcPr>
            <w:tcW w:w="1728" w:type="dxa"/>
            <w:shd w:val="clear" w:color="auto" w:fill="FFFFFF"/>
            <w:tcMar>
              <w:top w:w="80" w:type="dxa"/>
              <w:left w:w="100" w:type="dxa"/>
              <w:bottom w:w="80" w:type="dxa"/>
              <w:right w:w="100" w:type="dxa"/>
            </w:tcMar>
            <w:vAlign w:val="center"/>
          </w:tcPr>
          <w:p w14:paraId="3364D4D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"Interim presentation was well executed. Prioritize an administrative panel to review flagged or disputed accessibility attributes."</w:t>
            </w:r>
          </w:p>
        </w:tc>
      </w:tr>
      <w:tr w:rsidR="005E10E3" w:rsidRPr="00E83728" w14:paraId="0E68AAB3" w14:textId="77777777">
        <w:trPr>
          <w:jc w:val="center"/>
        </w:trPr>
        <w:tc>
          <w:tcPr>
            <w:tcW w:w="1728" w:type="dxa"/>
            <w:shd w:val="clear" w:color="auto" w:fill="F8FAFC"/>
            <w:tcMar>
              <w:top w:w="80" w:type="dxa"/>
              <w:left w:w="100" w:type="dxa"/>
              <w:bottom w:w="80" w:type="dxa"/>
              <w:right w:w="100" w:type="dxa"/>
            </w:tcMar>
            <w:vAlign w:val="center"/>
          </w:tcPr>
          <w:p w14:paraId="05A6FA6C"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4 (Week 10)</w:t>
            </w:r>
          </w:p>
        </w:tc>
        <w:tc>
          <w:tcPr>
            <w:tcW w:w="1728" w:type="dxa"/>
            <w:shd w:val="clear" w:color="auto" w:fill="F8FAFC"/>
            <w:tcMar>
              <w:top w:w="80" w:type="dxa"/>
              <w:left w:w="100" w:type="dxa"/>
              <w:bottom w:w="80" w:type="dxa"/>
              <w:right w:w="100" w:type="dxa"/>
            </w:tcMar>
            <w:vAlign w:val="center"/>
          </w:tcPr>
          <w:p w14:paraId="71E1B3A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18/09/2026</w:t>
            </w:r>
          </w:p>
        </w:tc>
        <w:tc>
          <w:tcPr>
            <w:tcW w:w="1728" w:type="dxa"/>
            <w:shd w:val="clear" w:color="auto" w:fill="F8FAFC"/>
            <w:tcMar>
              <w:top w:w="80" w:type="dxa"/>
              <w:left w:w="100" w:type="dxa"/>
              <w:bottom w:w="80" w:type="dxa"/>
              <w:right w:w="100" w:type="dxa"/>
            </w:tcMar>
            <w:vAlign w:val="center"/>
          </w:tcPr>
          <w:p w14:paraId="7AB63D99"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 Abel Joseph Benny, Dr. Sheera Shamsu</w:t>
            </w:r>
          </w:p>
        </w:tc>
        <w:tc>
          <w:tcPr>
            <w:tcW w:w="1728" w:type="dxa"/>
            <w:shd w:val="clear" w:color="auto" w:fill="F8FAFC"/>
            <w:tcMar>
              <w:top w:w="80" w:type="dxa"/>
              <w:left w:w="100" w:type="dxa"/>
              <w:bottom w:w="80" w:type="dxa"/>
              <w:right w:w="100" w:type="dxa"/>
            </w:tcMar>
            <w:vAlign w:val="center"/>
          </w:tcPr>
          <w:p w14:paraId="3C66034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Demoed full Admin Dashboard with 10 management panels (Places, Users, Attributes, Venues, etc.).</w:t>
            </w:r>
            <w:r w:rsidRPr="00E83728">
              <w:rPr>
                <w:rFonts w:ascii="Times New Roman" w:hAnsi="Times New Roman" w:cs="Times New Roman"/>
                <w:sz w:val="20"/>
                <w:szCs w:val="20"/>
              </w:rPr>
              <w:br/>
              <w:t xml:space="preserve">Abel: Presented draft Leaderboard UI and user profile </w:t>
            </w:r>
            <w:r w:rsidRPr="00E83728">
              <w:rPr>
                <w:rFonts w:ascii="Times New Roman" w:hAnsi="Times New Roman" w:cs="Times New Roman"/>
                <w:sz w:val="20"/>
                <w:szCs w:val="20"/>
              </w:rPr>
              <w:lastRenderedPageBreak/>
              <w:t>layout.</w:t>
            </w:r>
          </w:p>
        </w:tc>
        <w:tc>
          <w:tcPr>
            <w:tcW w:w="1728" w:type="dxa"/>
            <w:shd w:val="clear" w:color="auto" w:fill="F8FAFC"/>
            <w:tcMar>
              <w:top w:w="80" w:type="dxa"/>
              <w:left w:w="100" w:type="dxa"/>
              <w:bottom w:w="80" w:type="dxa"/>
              <w:right w:w="100" w:type="dxa"/>
            </w:tcMar>
            <w:vAlign w:val="center"/>
          </w:tcPr>
          <w:p w14:paraId="3099906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lastRenderedPageBreak/>
              <w:t>1. Refine admin table action feedback.</w:t>
            </w:r>
            <w:r w:rsidRPr="00E83728">
              <w:rPr>
                <w:rFonts w:ascii="Times New Roman" w:hAnsi="Times New Roman" w:cs="Times New Roman"/>
                <w:sz w:val="20"/>
                <w:szCs w:val="20"/>
              </w:rPr>
              <w:br/>
              <w:t>2. Connect gamification backend to frontend user profile.</w:t>
            </w:r>
          </w:p>
        </w:tc>
        <w:tc>
          <w:tcPr>
            <w:tcW w:w="1728" w:type="dxa"/>
            <w:shd w:val="clear" w:color="auto" w:fill="F8FAFC"/>
            <w:tcMar>
              <w:top w:w="80" w:type="dxa"/>
              <w:left w:w="100" w:type="dxa"/>
              <w:bottom w:w="80" w:type="dxa"/>
              <w:right w:w="100" w:type="dxa"/>
            </w:tcMar>
            <w:vAlign w:val="center"/>
          </w:tcPr>
          <w:p w14:paraId="0E4529F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"The admin portal is very comprehensive and addresses moderation requirements effectively. Complete the leaderboard integration next."</w:t>
            </w:r>
          </w:p>
        </w:tc>
      </w:tr>
      <w:tr w:rsidR="005E10E3" w:rsidRPr="00E83728" w14:paraId="1430D529" w14:textId="77777777">
        <w:trPr>
          <w:jc w:val="center"/>
        </w:trPr>
        <w:tc>
          <w:tcPr>
            <w:tcW w:w="1728" w:type="dxa"/>
            <w:shd w:val="clear" w:color="auto" w:fill="FFFFFF"/>
            <w:tcMar>
              <w:top w:w="80" w:type="dxa"/>
              <w:left w:w="100" w:type="dxa"/>
              <w:bottom w:w="80" w:type="dxa"/>
              <w:right w:w="100" w:type="dxa"/>
            </w:tcMar>
            <w:vAlign w:val="center"/>
          </w:tcPr>
          <w:p w14:paraId="60695C0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5 (Week 12)</w:t>
            </w:r>
          </w:p>
        </w:tc>
        <w:tc>
          <w:tcPr>
            <w:tcW w:w="1728" w:type="dxa"/>
            <w:shd w:val="clear" w:color="auto" w:fill="FFFFFF"/>
            <w:tcMar>
              <w:top w:w="80" w:type="dxa"/>
              <w:left w:w="100" w:type="dxa"/>
              <w:bottom w:w="80" w:type="dxa"/>
              <w:right w:w="100" w:type="dxa"/>
            </w:tcMar>
            <w:vAlign w:val="center"/>
          </w:tcPr>
          <w:p w14:paraId="44FD8CC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06/10/2026</w:t>
            </w:r>
          </w:p>
        </w:tc>
        <w:tc>
          <w:tcPr>
            <w:tcW w:w="1728" w:type="dxa"/>
            <w:shd w:val="clear" w:color="auto" w:fill="FFFFFF"/>
            <w:tcMar>
              <w:top w:w="80" w:type="dxa"/>
              <w:left w:w="100" w:type="dxa"/>
              <w:bottom w:w="80" w:type="dxa"/>
              <w:right w:w="100" w:type="dxa"/>
            </w:tcMar>
            <w:vAlign w:val="center"/>
          </w:tcPr>
          <w:p w14:paraId="4E0EAC9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 Abel Joseph Benny, Dr. Sheera Shamsu</w:t>
            </w:r>
          </w:p>
        </w:tc>
        <w:tc>
          <w:tcPr>
            <w:tcW w:w="1728" w:type="dxa"/>
            <w:shd w:val="clear" w:color="auto" w:fill="FFFFFF"/>
            <w:tcMar>
              <w:top w:w="80" w:type="dxa"/>
              <w:left w:w="100" w:type="dxa"/>
              <w:bottom w:w="80" w:type="dxa"/>
              <w:right w:w="100" w:type="dxa"/>
            </w:tcMar>
            <w:vAlign w:val="center"/>
          </w:tcPr>
          <w:p w14:paraId="2401330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Abel: Demonstrated complete Gamification Engine: point rewards, rank tiers, badges gallery, and animated leaderboard.</w:t>
            </w:r>
            <w:r w:rsidRPr="00E83728">
              <w:rPr>
                <w:rFonts w:ascii="Times New Roman" w:hAnsi="Times New Roman" w:cs="Times New Roman"/>
                <w:sz w:val="20"/>
                <w:szCs w:val="20"/>
              </w:rPr>
              <w:br/>
              <w:t>Sooryatheerth: Demoed dynamic scoring algorithm and system configuration settings.</w:t>
            </w:r>
          </w:p>
        </w:tc>
        <w:tc>
          <w:tcPr>
            <w:tcW w:w="1728" w:type="dxa"/>
            <w:shd w:val="clear" w:color="auto" w:fill="FFFFFF"/>
            <w:tcMar>
              <w:top w:w="80" w:type="dxa"/>
              <w:left w:w="100" w:type="dxa"/>
              <w:bottom w:w="80" w:type="dxa"/>
              <w:right w:w="100" w:type="dxa"/>
            </w:tcMar>
            <w:vAlign w:val="center"/>
          </w:tcPr>
          <w:p w14:paraId="5D0FFA5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 Add user reviews and bookmarks.</w:t>
            </w:r>
            <w:r w:rsidRPr="00E83728">
              <w:rPr>
                <w:rFonts w:ascii="Times New Roman" w:hAnsi="Times New Roman" w:cs="Times New Roman"/>
                <w:sz w:val="20"/>
                <w:szCs w:val="20"/>
              </w:rPr>
              <w:br/>
              <w:t>2. Implement full-screen image lightbox for evidence.</w:t>
            </w:r>
          </w:p>
        </w:tc>
        <w:tc>
          <w:tcPr>
            <w:tcW w:w="1728" w:type="dxa"/>
            <w:shd w:val="clear" w:color="auto" w:fill="FFFFFF"/>
            <w:tcMar>
              <w:top w:w="80" w:type="dxa"/>
              <w:left w:w="100" w:type="dxa"/>
              <w:bottom w:w="80" w:type="dxa"/>
              <w:right w:w="100" w:type="dxa"/>
            </w:tcMar>
            <w:vAlign w:val="center"/>
          </w:tcPr>
          <w:p w14:paraId="4903070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"Gamification flow is polished and motivates user participation. Ensure the scoring breakdown is transparently explained to users."</w:t>
            </w:r>
          </w:p>
        </w:tc>
      </w:tr>
      <w:tr w:rsidR="005E10E3" w:rsidRPr="00E83728" w14:paraId="505057C6" w14:textId="77777777">
        <w:trPr>
          <w:jc w:val="center"/>
        </w:trPr>
        <w:tc>
          <w:tcPr>
            <w:tcW w:w="1728" w:type="dxa"/>
            <w:shd w:val="clear" w:color="auto" w:fill="F8FAFC"/>
            <w:tcMar>
              <w:top w:w="80" w:type="dxa"/>
              <w:left w:w="100" w:type="dxa"/>
              <w:bottom w:w="80" w:type="dxa"/>
              <w:right w:w="100" w:type="dxa"/>
            </w:tcMar>
            <w:vAlign w:val="center"/>
          </w:tcPr>
          <w:p w14:paraId="306E3BE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Review 6 (Week 14)</w:t>
            </w:r>
          </w:p>
        </w:tc>
        <w:tc>
          <w:tcPr>
            <w:tcW w:w="1728" w:type="dxa"/>
            <w:shd w:val="clear" w:color="auto" w:fill="F8FAFC"/>
            <w:tcMar>
              <w:top w:w="80" w:type="dxa"/>
              <w:left w:w="100" w:type="dxa"/>
              <w:bottom w:w="80" w:type="dxa"/>
              <w:right w:w="100" w:type="dxa"/>
            </w:tcMar>
            <w:vAlign w:val="center"/>
          </w:tcPr>
          <w:p w14:paraId="0FFD7EC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20/10/2026</w:t>
            </w:r>
          </w:p>
        </w:tc>
        <w:tc>
          <w:tcPr>
            <w:tcW w:w="1728" w:type="dxa"/>
            <w:shd w:val="clear" w:color="auto" w:fill="F8FAFC"/>
            <w:tcMar>
              <w:top w:w="80" w:type="dxa"/>
              <w:left w:w="100" w:type="dxa"/>
              <w:bottom w:w="80" w:type="dxa"/>
              <w:right w:w="100" w:type="dxa"/>
            </w:tcMar>
            <w:vAlign w:val="center"/>
          </w:tcPr>
          <w:p w14:paraId="0AF5CBC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S, Abel Joseph Benny, Dr. Sheera Shamsu</w:t>
            </w:r>
          </w:p>
        </w:tc>
        <w:tc>
          <w:tcPr>
            <w:tcW w:w="1728" w:type="dxa"/>
            <w:shd w:val="clear" w:color="auto" w:fill="F8FAFC"/>
            <w:tcMar>
              <w:top w:w="80" w:type="dxa"/>
              <w:left w:w="100" w:type="dxa"/>
              <w:bottom w:w="80" w:type="dxa"/>
              <w:right w:w="100" w:type="dxa"/>
            </w:tcMar>
            <w:vAlign w:val="center"/>
          </w:tcPr>
          <w:p w14:paraId="1296395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Sooryatheerth: Demoed Reviews &amp; Ratings system, Bookmarking, Score Breakdown Modal, and automated test suite.</w:t>
            </w:r>
            <w:r w:rsidRPr="00E83728">
              <w:rPr>
                <w:rFonts w:ascii="Times New Roman" w:hAnsi="Times New Roman" w:cs="Times New Roman"/>
                <w:sz w:val="20"/>
                <w:szCs w:val="20"/>
              </w:rPr>
              <w:br/>
              <w:t>Abel: Demoed integrated responsive UI, filter chips, and end-to-end user contribution workflow.</w:t>
            </w:r>
          </w:p>
        </w:tc>
        <w:tc>
          <w:tcPr>
            <w:tcW w:w="1728" w:type="dxa"/>
            <w:shd w:val="clear" w:color="auto" w:fill="F8FAFC"/>
            <w:tcMar>
              <w:top w:w="80" w:type="dxa"/>
              <w:left w:w="100" w:type="dxa"/>
              <w:bottom w:w="80" w:type="dxa"/>
              <w:right w:w="100" w:type="dxa"/>
            </w:tcMar>
            <w:vAlign w:val="center"/>
          </w:tcPr>
          <w:p w14:paraId="2822F8C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1. Finalize Project Report and Scrum Book.</w:t>
            </w:r>
            <w:r w:rsidRPr="00E83728">
              <w:rPr>
                <w:rFonts w:ascii="Times New Roman" w:hAnsi="Times New Roman" w:cs="Times New Roman"/>
                <w:sz w:val="20"/>
                <w:szCs w:val="20"/>
              </w:rPr>
              <w:br/>
              <w:t>2. Rehearse final viva presentation.</w:t>
            </w:r>
          </w:p>
        </w:tc>
        <w:tc>
          <w:tcPr>
            <w:tcW w:w="1728" w:type="dxa"/>
            <w:shd w:val="clear" w:color="auto" w:fill="F8FAFC"/>
            <w:tcMar>
              <w:top w:w="80" w:type="dxa"/>
              <w:left w:w="100" w:type="dxa"/>
              <w:bottom w:w="80" w:type="dxa"/>
              <w:right w:w="100" w:type="dxa"/>
            </w:tcMar>
            <w:vAlign w:val="center"/>
          </w:tcPr>
          <w:p w14:paraId="60AFB8C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"Excellent progress across both frontend and backend. Both team members have clear, distinct contributions. Approved for final evaluation."</w:t>
            </w:r>
          </w:p>
        </w:tc>
      </w:tr>
    </w:tbl>
    <w:p w14:paraId="35442A96" w14:textId="77777777" w:rsidR="005E10E3" w:rsidRPr="00E83728" w:rsidRDefault="00000000">
      <w:pPr>
        <w:rPr>
          <w:rFonts w:ascii="Times New Roman" w:hAnsi="Times New Roman" w:cs="Times New Roman"/>
          <w:sz w:val="20"/>
          <w:szCs w:val="20"/>
        </w:rPr>
      </w:pPr>
      <w:r w:rsidRPr="00E83728">
        <w:rPr>
          <w:rFonts w:ascii="Times New Roman" w:hAnsi="Times New Roman" w:cs="Times New Roman"/>
          <w:sz w:val="20"/>
          <w:szCs w:val="20"/>
        </w:rPr>
        <w:br w:type="page"/>
      </w:r>
    </w:p>
    <w:p w14:paraId="1322864D"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lastRenderedPageBreak/>
        <w:t>Interim Evaluation (Week 7)</w:t>
      </w:r>
    </w:p>
    <w:p w14:paraId="2E86E83A"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To be completed by the Project Evaluation Board (Project Supervisor, Product Owner, Scrum Master, and one other faculty member) based on Git history and progress to date.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592"/>
        <w:gridCol w:w="2592"/>
        <w:gridCol w:w="2592"/>
      </w:tblGrid>
      <w:tr w:rsidR="005E10E3" w:rsidRPr="00E83728" w14:paraId="1729257F" w14:textId="77777777">
        <w:trPr>
          <w:jc w:val="center"/>
        </w:trPr>
        <w:tc>
          <w:tcPr>
            <w:tcW w:w="2592" w:type="dxa"/>
            <w:shd w:val="clear" w:color="auto" w:fill="1E3A8A"/>
            <w:tcMar>
              <w:top w:w="80" w:type="dxa"/>
              <w:left w:w="100" w:type="dxa"/>
              <w:bottom w:w="80" w:type="dxa"/>
              <w:right w:w="100" w:type="dxa"/>
            </w:tcMar>
            <w:vAlign w:val="center"/>
          </w:tcPr>
          <w:p w14:paraId="0887D20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Evaluator</w:t>
            </w:r>
          </w:p>
        </w:tc>
        <w:tc>
          <w:tcPr>
            <w:tcW w:w="2592" w:type="dxa"/>
            <w:shd w:val="clear" w:color="auto" w:fill="1E3A8A"/>
            <w:tcMar>
              <w:top w:w="80" w:type="dxa"/>
              <w:left w:w="100" w:type="dxa"/>
              <w:bottom w:w="80" w:type="dxa"/>
              <w:right w:w="100" w:type="dxa"/>
            </w:tcMar>
            <w:vAlign w:val="center"/>
          </w:tcPr>
          <w:p w14:paraId="5D9087D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Name</w:t>
            </w:r>
          </w:p>
        </w:tc>
        <w:tc>
          <w:tcPr>
            <w:tcW w:w="2592" w:type="dxa"/>
            <w:shd w:val="clear" w:color="auto" w:fill="1E3A8A"/>
            <w:tcMar>
              <w:top w:w="80" w:type="dxa"/>
              <w:left w:w="100" w:type="dxa"/>
              <w:bottom w:w="80" w:type="dxa"/>
              <w:right w:w="100" w:type="dxa"/>
            </w:tcMar>
            <w:vAlign w:val="center"/>
          </w:tcPr>
          <w:p w14:paraId="0CB93421"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Signature</w:t>
            </w:r>
          </w:p>
        </w:tc>
        <w:tc>
          <w:tcPr>
            <w:tcW w:w="2592" w:type="dxa"/>
            <w:shd w:val="clear" w:color="auto" w:fill="1E3A8A"/>
            <w:tcMar>
              <w:top w:w="80" w:type="dxa"/>
              <w:left w:w="100" w:type="dxa"/>
              <w:bottom w:w="80" w:type="dxa"/>
              <w:right w:w="100" w:type="dxa"/>
            </w:tcMar>
            <w:vAlign w:val="center"/>
          </w:tcPr>
          <w:p w14:paraId="38119FB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r>
      <w:tr w:rsidR="005E10E3" w:rsidRPr="00E83728" w14:paraId="6F2012BD" w14:textId="77777777">
        <w:trPr>
          <w:jc w:val="center"/>
        </w:trPr>
        <w:tc>
          <w:tcPr>
            <w:tcW w:w="2592" w:type="dxa"/>
            <w:shd w:val="clear" w:color="auto" w:fill="FFFFFF"/>
            <w:tcMar>
              <w:top w:w="80" w:type="dxa"/>
              <w:left w:w="100" w:type="dxa"/>
              <w:bottom w:w="80" w:type="dxa"/>
              <w:right w:w="100" w:type="dxa"/>
            </w:tcMar>
            <w:vAlign w:val="center"/>
          </w:tcPr>
          <w:p w14:paraId="20902FD6"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Project Supervisor</w:t>
            </w:r>
          </w:p>
        </w:tc>
        <w:tc>
          <w:tcPr>
            <w:tcW w:w="2592" w:type="dxa"/>
            <w:shd w:val="clear" w:color="auto" w:fill="FFFFFF"/>
            <w:tcMar>
              <w:top w:w="80" w:type="dxa"/>
              <w:left w:w="100" w:type="dxa"/>
              <w:bottom w:w="80" w:type="dxa"/>
              <w:right w:w="100" w:type="dxa"/>
            </w:tcMar>
            <w:vAlign w:val="center"/>
          </w:tcPr>
          <w:p w14:paraId="5687EF2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Dr. SHEERA SHAMSU</w:t>
            </w:r>
          </w:p>
        </w:tc>
        <w:tc>
          <w:tcPr>
            <w:tcW w:w="2592" w:type="dxa"/>
            <w:shd w:val="clear" w:color="auto" w:fill="FFFFFF"/>
            <w:tcMar>
              <w:top w:w="80" w:type="dxa"/>
              <w:left w:w="100" w:type="dxa"/>
              <w:bottom w:w="80" w:type="dxa"/>
              <w:right w:w="100" w:type="dxa"/>
            </w:tcMar>
            <w:vAlign w:val="center"/>
          </w:tcPr>
          <w:p w14:paraId="37EE4671"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FFFFF"/>
            <w:tcMar>
              <w:top w:w="80" w:type="dxa"/>
              <w:left w:w="100" w:type="dxa"/>
              <w:bottom w:w="80" w:type="dxa"/>
              <w:right w:w="100" w:type="dxa"/>
            </w:tcMar>
            <w:vAlign w:val="center"/>
          </w:tcPr>
          <w:p w14:paraId="4B113B63" w14:textId="77777777" w:rsidR="005E10E3" w:rsidRPr="00E83728" w:rsidRDefault="005E10E3">
            <w:pPr>
              <w:spacing w:before="40" w:after="40" w:line="252" w:lineRule="auto"/>
              <w:rPr>
                <w:rFonts w:ascii="Times New Roman" w:hAnsi="Times New Roman" w:cs="Times New Roman"/>
                <w:sz w:val="20"/>
                <w:szCs w:val="20"/>
              </w:rPr>
            </w:pPr>
          </w:p>
        </w:tc>
      </w:tr>
      <w:tr w:rsidR="005E10E3" w:rsidRPr="00E83728" w14:paraId="0DB7FDFC" w14:textId="77777777">
        <w:trPr>
          <w:jc w:val="center"/>
        </w:trPr>
        <w:tc>
          <w:tcPr>
            <w:tcW w:w="2592" w:type="dxa"/>
            <w:shd w:val="clear" w:color="auto" w:fill="F8FAFC"/>
            <w:tcMar>
              <w:top w:w="80" w:type="dxa"/>
              <w:left w:w="100" w:type="dxa"/>
              <w:bottom w:w="80" w:type="dxa"/>
              <w:right w:w="100" w:type="dxa"/>
            </w:tcMar>
            <w:vAlign w:val="center"/>
          </w:tcPr>
          <w:p w14:paraId="3C7BCB5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Product Owner</w:t>
            </w:r>
          </w:p>
        </w:tc>
        <w:tc>
          <w:tcPr>
            <w:tcW w:w="2592" w:type="dxa"/>
            <w:shd w:val="clear" w:color="auto" w:fill="F8FAFC"/>
            <w:tcMar>
              <w:top w:w="80" w:type="dxa"/>
              <w:left w:w="100" w:type="dxa"/>
              <w:bottom w:w="80" w:type="dxa"/>
              <w:right w:w="100" w:type="dxa"/>
            </w:tcMar>
            <w:vAlign w:val="center"/>
          </w:tcPr>
          <w:p w14:paraId="74343A4B"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Dr. SHEERA SHAMSU</w:t>
            </w:r>
          </w:p>
        </w:tc>
        <w:tc>
          <w:tcPr>
            <w:tcW w:w="2592" w:type="dxa"/>
            <w:shd w:val="clear" w:color="auto" w:fill="F8FAFC"/>
            <w:tcMar>
              <w:top w:w="80" w:type="dxa"/>
              <w:left w:w="100" w:type="dxa"/>
              <w:bottom w:w="80" w:type="dxa"/>
              <w:right w:w="100" w:type="dxa"/>
            </w:tcMar>
            <w:vAlign w:val="center"/>
          </w:tcPr>
          <w:p w14:paraId="12AD34DA"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8FAFC"/>
            <w:tcMar>
              <w:top w:w="80" w:type="dxa"/>
              <w:left w:w="100" w:type="dxa"/>
              <w:bottom w:w="80" w:type="dxa"/>
              <w:right w:w="100" w:type="dxa"/>
            </w:tcMar>
            <w:vAlign w:val="center"/>
          </w:tcPr>
          <w:p w14:paraId="19D14E5D" w14:textId="77777777" w:rsidR="005E10E3" w:rsidRPr="00E83728" w:rsidRDefault="005E10E3">
            <w:pPr>
              <w:spacing w:before="40" w:after="40" w:line="252" w:lineRule="auto"/>
              <w:rPr>
                <w:rFonts w:ascii="Times New Roman" w:hAnsi="Times New Roman" w:cs="Times New Roman"/>
                <w:sz w:val="20"/>
                <w:szCs w:val="20"/>
              </w:rPr>
            </w:pPr>
          </w:p>
        </w:tc>
      </w:tr>
      <w:tr w:rsidR="005E10E3" w:rsidRPr="00E83728" w14:paraId="6B6F6323" w14:textId="77777777">
        <w:trPr>
          <w:jc w:val="center"/>
        </w:trPr>
        <w:tc>
          <w:tcPr>
            <w:tcW w:w="2592" w:type="dxa"/>
            <w:shd w:val="clear" w:color="auto" w:fill="FFFFFF"/>
            <w:tcMar>
              <w:top w:w="80" w:type="dxa"/>
              <w:left w:w="100" w:type="dxa"/>
              <w:bottom w:w="80" w:type="dxa"/>
              <w:right w:w="100" w:type="dxa"/>
            </w:tcMar>
            <w:vAlign w:val="center"/>
          </w:tcPr>
          <w:p w14:paraId="669768DD"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Scrum Master</w:t>
            </w:r>
          </w:p>
        </w:tc>
        <w:tc>
          <w:tcPr>
            <w:tcW w:w="2592" w:type="dxa"/>
            <w:shd w:val="clear" w:color="auto" w:fill="FFFFFF"/>
            <w:tcMar>
              <w:top w:w="80" w:type="dxa"/>
              <w:left w:w="100" w:type="dxa"/>
              <w:bottom w:w="80" w:type="dxa"/>
              <w:right w:w="100" w:type="dxa"/>
            </w:tcMar>
            <w:vAlign w:val="center"/>
          </w:tcPr>
          <w:p w14:paraId="599EC897"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Dr. SHEERA SHAMSU</w:t>
            </w:r>
          </w:p>
        </w:tc>
        <w:tc>
          <w:tcPr>
            <w:tcW w:w="2592" w:type="dxa"/>
            <w:shd w:val="clear" w:color="auto" w:fill="FFFFFF"/>
            <w:tcMar>
              <w:top w:w="80" w:type="dxa"/>
              <w:left w:w="100" w:type="dxa"/>
              <w:bottom w:w="80" w:type="dxa"/>
              <w:right w:w="100" w:type="dxa"/>
            </w:tcMar>
            <w:vAlign w:val="center"/>
          </w:tcPr>
          <w:p w14:paraId="3B822EAF"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FFFFF"/>
            <w:tcMar>
              <w:top w:w="80" w:type="dxa"/>
              <w:left w:w="100" w:type="dxa"/>
              <w:bottom w:w="80" w:type="dxa"/>
              <w:right w:w="100" w:type="dxa"/>
            </w:tcMar>
            <w:vAlign w:val="center"/>
          </w:tcPr>
          <w:p w14:paraId="0C45C3A6" w14:textId="77777777" w:rsidR="005E10E3" w:rsidRPr="00E83728" w:rsidRDefault="005E10E3">
            <w:pPr>
              <w:spacing w:before="40" w:after="40" w:line="252" w:lineRule="auto"/>
              <w:rPr>
                <w:rFonts w:ascii="Times New Roman" w:hAnsi="Times New Roman" w:cs="Times New Roman"/>
                <w:sz w:val="20"/>
                <w:szCs w:val="20"/>
              </w:rPr>
            </w:pPr>
          </w:p>
        </w:tc>
      </w:tr>
      <w:tr w:rsidR="005E10E3" w:rsidRPr="00E83728" w14:paraId="291E07B5" w14:textId="77777777">
        <w:trPr>
          <w:jc w:val="center"/>
        </w:trPr>
        <w:tc>
          <w:tcPr>
            <w:tcW w:w="2592" w:type="dxa"/>
            <w:shd w:val="clear" w:color="auto" w:fill="F8FAFC"/>
            <w:tcMar>
              <w:top w:w="80" w:type="dxa"/>
              <w:left w:w="100" w:type="dxa"/>
              <w:bottom w:w="80" w:type="dxa"/>
              <w:right w:w="100" w:type="dxa"/>
            </w:tcMar>
            <w:vAlign w:val="center"/>
          </w:tcPr>
          <w:p w14:paraId="2B3B1985"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Additional Faculty Member</w:t>
            </w:r>
          </w:p>
        </w:tc>
        <w:tc>
          <w:tcPr>
            <w:tcW w:w="2592" w:type="dxa"/>
            <w:shd w:val="clear" w:color="auto" w:fill="F8FAFC"/>
            <w:tcMar>
              <w:top w:w="80" w:type="dxa"/>
              <w:left w:w="100" w:type="dxa"/>
              <w:bottom w:w="80" w:type="dxa"/>
              <w:right w:w="100" w:type="dxa"/>
            </w:tcMar>
            <w:vAlign w:val="center"/>
          </w:tcPr>
          <w:p w14:paraId="154EDB0F"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8FAFC"/>
            <w:tcMar>
              <w:top w:w="80" w:type="dxa"/>
              <w:left w:w="100" w:type="dxa"/>
              <w:bottom w:w="80" w:type="dxa"/>
              <w:right w:w="100" w:type="dxa"/>
            </w:tcMar>
            <w:vAlign w:val="center"/>
          </w:tcPr>
          <w:p w14:paraId="0D369CD4"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8FAFC"/>
            <w:tcMar>
              <w:top w:w="80" w:type="dxa"/>
              <w:left w:w="100" w:type="dxa"/>
              <w:bottom w:w="80" w:type="dxa"/>
              <w:right w:w="100" w:type="dxa"/>
            </w:tcMar>
            <w:vAlign w:val="center"/>
          </w:tcPr>
          <w:p w14:paraId="032B2458" w14:textId="77777777" w:rsidR="005E10E3" w:rsidRPr="00E83728" w:rsidRDefault="005E10E3">
            <w:pPr>
              <w:spacing w:before="40" w:after="40" w:line="252" w:lineRule="auto"/>
              <w:rPr>
                <w:rFonts w:ascii="Times New Roman" w:hAnsi="Times New Roman" w:cs="Times New Roman"/>
                <w:sz w:val="20"/>
                <w:szCs w:val="20"/>
              </w:rPr>
            </w:pPr>
          </w:p>
        </w:tc>
      </w:tr>
    </w:tbl>
    <w:p w14:paraId="001A6607" w14:textId="77777777" w:rsidR="005E10E3" w:rsidRPr="00E83728" w:rsidRDefault="00000000">
      <w:pPr>
        <w:spacing w:before="200" w:after="40"/>
        <w:rPr>
          <w:rFonts w:ascii="Times New Roman" w:hAnsi="Times New Roman" w:cs="Times New Roman"/>
          <w:sz w:val="20"/>
          <w:szCs w:val="20"/>
        </w:rPr>
      </w:pPr>
      <w:r w:rsidRPr="00E83728">
        <w:rPr>
          <w:rFonts w:ascii="Times New Roman" w:hAnsi="Times New Roman" w:cs="Times New Roman"/>
          <w:b/>
          <w:sz w:val="20"/>
          <w:szCs w:val="20"/>
        </w:rPr>
        <w:t>Remarks: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368"/>
      </w:tblGrid>
      <w:tr w:rsidR="005E10E3" w:rsidRPr="00E83728" w14:paraId="272C9521" w14:textId="77777777">
        <w:trPr>
          <w:jc w:val="center"/>
        </w:trPr>
        <w:tc>
          <w:tcPr>
            <w:tcW w:w="10368" w:type="dxa"/>
            <w:shd w:val="clear" w:color="auto" w:fill="FAFAFA"/>
            <w:tcMar>
              <w:top w:w="120" w:type="dxa"/>
              <w:left w:w="100" w:type="dxa"/>
              <w:bottom w:w="120" w:type="dxa"/>
              <w:right w:w="100" w:type="dxa"/>
            </w:tcMar>
          </w:tcPr>
          <w:p w14:paraId="0FC8D8A9" w14:textId="77777777" w:rsidR="005E10E3" w:rsidRPr="00E83728" w:rsidRDefault="005E10E3">
            <w:pPr>
              <w:rPr>
                <w:rFonts w:ascii="Times New Roman" w:hAnsi="Times New Roman" w:cs="Times New Roman"/>
                <w:sz w:val="20"/>
                <w:szCs w:val="20"/>
              </w:rPr>
            </w:pPr>
          </w:p>
        </w:tc>
      </w:tr>
      <w:tr w:rsidR="005E10E3" w:rsidRPr="00E83728" w14:paraId="66A7D5B6" w14:textId="77777777">
        <w:trPr>
          <w:jc w:val="center"/>
        </w:trPr>
        <w:tc>
          <w:tcPr>
            <w:tcW w:w="10368" w:type="dxa"/>
            <w:shd w:val="clear" w:color="auto" w:fill="FAFAFA"/>
            <w:tcMar>
              <w:top w:w="120" w:type="dxa"/>
              <w:left w:w="100" w:type="dxa"/>
              <w:bottom w:w="120" w:type="dxa"/>
              <w:right w:w="100" w:type="dxa"/>
            </w:tcMar>
          </w:tcPr>
          <w:p w14:paraId="7461CAA3" w14:textId="77777777" w:rsidR="005E10E3" w:rsidRPr="00E83728" w:rsidRDefault="005E10E3">
            <w:pPr>
              <w:rPr>
                <w:rFonts w:ascii="Times New Roman" w:hAnsi="Times New Roman" w:cs="Times New Roman"/>
                <w:sz w:val="20"/>
                <w:szCs w:val="20"/>
              </w:rPr>
            </w:pPr>
          </w:p>
        </w:tc>
      </w:tr>
      <w:tr w:rsidR="005E10E3" w:rsidRPr="00E83728" w14:paraId="5AAB0592" w14:textId="77777777">
        <w:trPr>
          <w:jc w:val="center"/>
        </w:trPr>
        <w:tc>
          <w:tcPr>
            <w:tcW w:w="10368" w:type="dxa"/>
            <w:shd w:val="clear" w:color="auto" w:fill="FAFAFA"/>
            <w:tcMar>
              <w:top w:w="120" w:type="dxa"/>
              <w:left w:w="100" w:type="dxa"/>
              <w:bottom w:w="120" w:type="dxa"/>
              <w:right w:w="100" w:type="dxa"/>
            </w:tcMar>
          </w:tcPr>
          <w:p w14:paraId="4FBE82C1" w14:textId="77777777" w:rsidR="005E10E3" w:rsidRPr="00E83728" w:rsidRDefault="005E10E3">
            <w:pPr>
              <w:rPr>
                <w:rFonts w:ascii="Times New Roman" w:hAnsi="Times New Roman" w:cs="Times New Roman"/>
                <w:sz w:val="20"/>
                <w:szCs w:val="20"/>
              </w:rPr>
            </w:pPr>
          </w:p>
        </w:tc>
      </w:tr>
    </w:tbl>
    <w:p w14:paraId="6E019B9C" w14:textId="77777777" w:rsidR="005E10E3" w:rsidRPr="00E83728" w:rsidRDefault="005E10E3">
      <w:pPr>
        <w:spacing w:after="280"/>
        <w:rPr>
          <w:rFonts w:ascii="Times New Roman" w:hAnsi="Times New Roman" w:cs="Times New Roman"/>
          <w:sz w:val="20"/>
          <w:szCs w:val="20"/>
        </w:rPr>
      </w:pPr>
    </w:p>
    <w:p w14:paraId="4EBBAD40" w14:textId="77777777" w:rsidR="005E10E3" w:rsidRPr="00E83728" w:rsidRDefault="00000000">
      <w:pPr>
        <w:spacing w:before="120" w:after="40"/>
        <w:rPr>
          <w:rFonts w:ascii="Times New Roman" w:hAnsi="Times New Roman" w:cs="Times New Roman"/>
          <w:sz w:val="20"/>
          <w:szCs w:val="20"/>
        </w:rPr>
      </w:pPr>
      <w:r w:rsidRPr="00E83728">
        <w:rPr>
          <w:rFonts w:ascii="Times New Roman" w:hAnsi="Times New Roman" w:cs="Times New Roman"/>
          <w:b/>
          <w:sz w:val="20"/>
          <w:szCs w:val="20"/>
        </w:rPr>
        <w:t>Final Evaluation (Week 14)</w:t>
      </w:r>
    </w:p>
    <w:p w14:paraId="10F25A94" w14:textId="77777777" w:rsidR="005E10E3" w:rsidRPr="00E83728" w:rsidRDefault="00000000">
      <w:pPr>
        <w:spacing w:after="160"/>
        <w:rPr>
          <w:rFonts w:ascii="Times New Roman" w:hAnsi="Times New Roman" w:cs="Times New Roman"/>
          <w:sz w:val="20"/>
          <w:szCs w:val="20"/>
        </w:rPr>
      </w:pPr>
      <w:r w:rsidRPr="00E83728">
        <w:rPr>
          <w:rFonts w:ascii="Times New Roman" w:hAnsi="Times New Roman" w:cs="Times New Roman"/>
          <w:i/>
          <w:sz w:val="20"/>
          <w:szCs w:val="20"/>
        </w:rPr>
        <w:t>To be completed by the Project Evaluation Board based on Git History, this Scrum Book, the Project Report, and the Final Presentation.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2592"/>
        <w:gridCol w:w="2592"/>
        <w:gridCol w:w="2592"/>
      </w:tblGrid>
      <w:tr w:rsidR="005E10E3" w:rsidRPr="00E83728" w14:paraId="6696EFCA" w14:textId="77777777">
        <w:trPr>
          <w:jc w:val="center"/>
        </w:trPr>
        <w:tc>
          <w:tcPr>
            <w:tcW w:w="2592" w:type="dxa"/>
            <w:shd w:val="clear" w:color="auto" w:fill="1E3A8A"/>
            <w:tcMar>
              <w:top w:w="80" w:type="dxa"/>
              <w:left w:w="100" w:type="dxa"/>
              <w:bottom w:w="80" w:type="dxa"/>
              <w:right w:w="100" w:type="dxa"/>
            </w:tcMar>
            <w:vAlign w:val="center"/>
          </w:tcPr>
          <w:p w14:paraId="3C898993"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Evaluator</w:t>
            </w:r>
          </w:p>
        </w:tc>
        <w:tc>
          <w:tcPr>
            <w:tcW w:w="2592" w:type="dxa"/>
            <w:shd w:val="clear" w:color="auto" w:fill="1E3A8A"/>
            <w:tcMar>
              <w:top w:w="80" w:type="dxa"/>
              <w:left w:w="100" w:type="dxa"/>
              <w:bottom w:w="80" w:type="dxa"/>
              <w:right w:w="100" w:type="dxa"/>
            </w:tcMar>
            <w:vAlign w:val="center"/>
          </w:tcPr>
          <w:p w14:paraId="036FB3E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Name</w:t>
            </w:r>
          </w:p>
        </w:tc>
        <w:tc>
          <w:tcPr>
            <w:tcW w:w="2592" w:type="dxa"/>
            <w:shd w:val="clear" w:color="auto" w:fill="1E3A8A"/>
            <w:tcMar>
              <w:top w:w="80" w:type="dxa"/>
              <w:left w:w="100" w:type="dxa"/>
              <w:bottom w:w="80" w:type="dxa"/>
              <w:right w:w="100" w:type="dxa"/>
            </w:tcMar>
            <w:vAlign w:val="center"/>
          </w:tcPr>
          <w:p w14:paraId="6F5492A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Signature</w:t>
            </w:r>
          </w:p>
        </w:tc>
        <w:tc>
          <w:tcPr>
            <w:tcW w:w="2592" w:type="dxa"/>
            <w:shd w:val="clear" w:color="auto" w:fill="1E3A8A"/>
            <w:tcMar>
              <w:top w:w="80" w:type="dxa"/>
              <w:left w:w="100" w:type="dxa"/>
              <w:bottom w:w="80" w:type="dxa"/>
              <w:right w:w="100" w:type="dxa"/>
            </w:tcMar>
            <w:vAlign w:val="center"/>
          </w:tcPr>
          <w:p w14:paraId="1A8B21A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b/>
                <w:sz w:val="20"/>
                <w:szCs w:val="20"/>
              </w:rPr>
              <w:t>Date</w:t>
            </w:r>
          </w:p>
        </w:tc>
      </w:tr>
      <w:tr w:rsidR="005E10E3" w:rsidRPr="00E83728" w14:paraId="33864388" w14:textId="77777777">
        <w:trPr>
          <w:jc w:val="center"/>
        </w:trPr>
        <w:tc>
          <w:tcPr>
            <w:tcW w:w="2592" w:type="dxa"/>
            <w:shd w:val="clear" w:color="auto" w:fill="FFFFFF"/>
            <w:tcMar>
              <w:top w:w="80" w:type="dxa"/>
              <w:left w:w="100" w:type="dxa"/>
              <w:bottom w:w="80" w:type="dxa"/>
              <w:right w:w="100" w:type="dxa"/>
            </w:tcMar>
            <w:vAlign w:val="center"/>
          </w:tcPr>
          <w:p w14:paraId="4779F658"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Project Supervisor</w:t>
            </w:r>
          </w:p>
        </w:tc>
        <w:tc>
          <w:tcPr>
            <w:tcW w:w="2592" w:type="dxa"/>
            <w:shd w:val="clear" w:color="auto" w:fill="FFFFFF"/>
            <w:tcMar>
              <w:top w:w="80" w:type="dxa"/>
              <w:left w:w="100" w:type="dxa"/>
              <w:bottom w:w="80" w:type="dxa"/>
              <w:right w:w="100" w:type="dxa"/>
            </w:tcMar>
            <w:vAlign w:val="center"/>
          </w:tcPr>
          <w:p w14:paraId="2CEC5F44"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Dr. SHEERA SHAMSU</w:t>
            </w:r>
          </w:p>
        </w:tc>
        <w:tc>
          <w:tcPr>
            <w:tcW w:w="2592" w:type="dxa"/>
            <w:shd w:val="clear" w:color="auto" w:fill="FFFFFF"/>
            <w:tcMar>
              <w:top w:w="80" w:type="dxa"/>
              <w:left w:w="100" w:type="dxa"/>
              <w:bottom w:w="80" w:type="dxa"/>
              <w:right w:w="100" w:type="dxa"/>
            </w:tcMar>
            <w:vAlign w:val="center"/>
          </w:tcPr>
          <w:p w14:paraId="030F909E"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FFFFF"/>
            <w:tcMar>
              <w:top w:w="80" w:type="dxa"/>
              <w:left w:w="100" w:type="dxa"/>
              <w:bottom w:w="80" w:type="dxa"/>
              <w:right w:w="100" w:type="dxa"/>
            </w:tcMar>
            <w:vAlign w:val="center"/>
          </w:tcPr>
          <w:p w14:paraId="072BB9DF" w14:textId="77777777" w:rsidR="005E10E3" w:rsidRPr="00E83728" w:rsidRDefault="005E10E3">
            <w:pPr>
              <w:spacing w:before="40" w:after="40" w:line="252" w:lineRule="auto"/>
              <w:rPr>
                <w:rFonts w:ascii="Times New Roman" w:hAnsi="Times New Roman" w:cs="Times New Roman"/>
                <w:sz w:val="20"/>
                <w:szCs w:val="20"/>
              </w:rPr>
            </w:pPr>
          </w:p>
        </w:tc>
      </w:tr>
      <w:tr w:rsidR="005E10E3" w:rsidRPr="00E83728" w14:paraId="203BE119" w14:textId="77777777">
        <w:trPr>
          <w:jc w:val="center"/>
        </w:trPr>
        <w:tc>
          <w:tcPr>
            <w:tcW w:w="2592" w:type="dxa"/>
            <w:shd w:val="clear" w:color="auto" w:fill="F8FAFC"/>
            <w:tcMar>
              <w:top w:w="80" w:type="dxa"/>
              <w:left w:w="100" w:type="dxa"/>
              <w:bottom w:w="80" w:type="dxa"/>
              <w:right w:w="100" w:type="dxa"/>
            </w:tcMar>
            <w:vAlign w:val="center"/>
          </w:tcPr>
          <w:p w14:paraId="40D9869F"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Product Owner</w:t>
            </w:r>
          </w:p>
        </w:tc>
        <w:tc>
          <w:tcPr>
            <w:tcW w:w="2592" w:type="dxa"/>
            <w:shd w:val="clear" w:color="auto" w:fill="F8FAFC"/>
            <w:tcMar>
              <w:top w:w="80" w:type="dxa"/>
              <w:left w:w="100" w:type="dxa"/>
              <w:bottom w:w="80" w:type="dxa"/>
              <w:right w:w="100" w:type="dxa"/>
            </w:tcMar>
            <w:vAlign w:val="center"/>
          </w:tcPr>
          <w:p w14:paraId="740E64A0"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Dr. SHEERA SHAMSU</w:t>
            </w:r>
          </w:p>
        </w:tc>
        <w:tc>
          <w:tcPr>
            <w:tcW w:w="2592" w:type="dxa"/>
            <w:shd w:val="clear" w:color="auto" w:fill="F8FAFC"/>
            <w:tcMar>
              <w:top w:w="80" w:type="dxa"/>
              <w:left w:w="100" w:type="dxa"/>
              <w:bottom w:w="80" w:type="dxa"/>
              <w:right w:w="100" w:type="dxa"/>
            </w:tcMar>
            <w:vAlign w:val="center"/>
          </w:tcPr>
          <w:p w14:paraId="673754FE"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8FAFC"/>
            <w:tcMar>
              <w:top w:w="80" w:type="dxa"/>
              <w:left w:w="100" w:type="dxa"/>
              <w:bottom w:w="80" w:type="dxa"/>
              <w:right w:w="100" w:type="dxa"/>
            </w:tcMar>
            <w:vAlign w:val="center"/>
          </w:tcPr>
          <w:p w14:paraId="50C492AD" w14:textId="77777777" w:rsidR="005E10E3" w:rsidRPr="00E83728" w:rsidRDefault="005E10E3">
            <w:pPr>
              <w:spacing w:before="40" w:after="40" w:line="252" w:lineRule="auto"/>
              <w:rPr>
                <w:rFonts w:ascii="Times New Roman" w:hAnsi="Times New Roman" w:cs="Times New Roman"/>
                <w:sz w:val="20"/>
                <w:szCs w:val="20"/>
              </w:rPr>
            </w:pPr>
          </w:p>
        </w:tc>
      </w:tr>
      <w:tr w:rsidR="005E10E3" w:rsidRPr="00E83728" w14:paraId="1918A475" w14:textId="77777777">
        <w:trPr>
          <w:jc w:val="center"/>
        </w:trPr>
        <w:tc>
          <w:tcPr>
            <w:tcW w:w="2592" w:type="dxa"/>
            <w:shd w:val="clear" w:color="auto" w:fill="FFFFFF"/>
            <w:tcMar>
              <w:top w:w="80" w:type="dxa"/>
              <w:left w:w="100" w:type="dxa"/>
              <w:bottom w:w="80" w:type="dxa"/>
              <w:right w:w="100" w:type="dxa"/>
            </w:tcMar>
            <w:vAlign w:val="center"/>
          </w:tcPr>
          <w:p w14:paraId="3437454A"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Scrum Master</w:t>
            </w:r>
          </w:p>
        </w:tc>
        <w:tc>
          <w:tcPr>
            <w:tcW w:w="2592" w:type="dxa"/>
            <w:shd w:val="clear" w:color="auto" w:fill="FFFFFF"/>
            <w:tcMar>
              <w:top w:w="80" w:type="dxa"/>
              <w:left w:w="100" w:type="dxa"/>
              <w:bottom w:w="80" w:type="dxa"/>
              <w:right w:w="100" w:type="dxa"/>
            </w:tcMar>
            <w:vAlign w:val="center"/>
          </w:tcPr>
          <w:p w14:paraId="4769ED1E"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Dr. SHEERA SHAMSU</w:t>
            </w:r>
          </w:p>
        </w:tc>
        <w:tc>
          <w:tcPr>
            <w:tcW w:w="2592" w:type="dxa"/>
            <w:shd w:val="clear" w:color="auto" w:fill="FFFFFF"/>
            <w:tcMar>
              <w:top w:w="80" w:type="dxa"/>
              <w:left w:w="100" w:type="dxa"/>
              <w:bottom w:w="80" w:type="dxa"/>
              <w:right w:w="100" w:type="dxa"/>
            </w:tcMar>
            <w:vAlign w:val="center"/>
          </w:tcPr>
          <w:p w14:paraId="45BA6B72"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FFFFF"/>
            <w:tcMar>
              <w:top w:w="80" w:type="dxa"/>
              <w:left w:w="100" w:type="dxa"/>
              <w:bottom w:w="80" w:type="dxa"/>
              <w:right w:w="100" w:type="dxa"/>
            </w:tcMar>
            <w:vAlign w:val="center"/>
          </w:tcPr>
          <w:p w14:paraId="1BB8BC33" w14:textId="77777777" w:rsidR="005E10E3" w:rsidRPr="00E83728" w:rsidRDefault="005E10E3">
            <w:pPr>
              <w:spacing w:before="40" w:after="40" w:line="252" w:lineRule="auto"/>
              <w:rPr>
                <w:rFonts w:ascii="Times New Roman" w:hAnsi="Times New Roman" w:cs="Times New Roman"/>
                <w:sz w:val="20"/>
                <w:szCs w:val="20"/>
              </w:rPr>
            </w:pPr>
          </w:p>
        </w:tc>
      </w:tr>
      <w:tr w:rsidR="005E10E3" w:rsidRPr="00E83728" w14:paraId="1DB0175F" w14:textId="77777777">
        <w:trPr>
          <w:jc w:val="center"/>
        </w:trPr>
        <w:tc>
          <w:tcPr>
            <w:tcW w:w="2592" w:type="dxa"/>
            <w:shd w:val="clear" w:color="auto" w:fill="F8FAFC"/>
            <w:tcMar>
              <w:top w:w="80" w:type="dxa"/>
              <w:left w:w="100" w:type="dxa"/>
              <w:bottom w:w="80" w:type="dxa"/>
              <w:right w:w="100" w:type="dxa"/>
            </w:tcMar>
            <w:vAlign w:val="center"/>
          </w:tcPr>
          <w:p w14:paraId="6169CB42" w14:textId="77777777" w:rsidR="005E10E3" w:rsidRPr="00E83728" w:rsidRDefault="00000000">
            <w:pPr>
              <w:spacing w:before="40" w:after="40" w:line="252" w:lineRule="auto"/>
              <w:rPr>
                <w:rFonts w:ascii="Times New Roman" w:hAnsi="Times New Roman" w:cs="Times New Roman"/>
                <w:sz w:val="20"/>
                <w:szCs w:val="20"/>
              </w:rPr>
            </w:pPr>
            <w:r w:rsidRPr="00E83728">
              <w:rPr>
                <w:rFonts w:ascii="Times New Roman" w:hAnsi="Times New Roman" w:cs="Times New Roman"/>
                <w:sz w:val="20"/>
                <w:szCs w:val="20"/>
              </w:rPr>
              <w:t>Additional Faculty Member</w:t>
            </w:r>
          </w:p>
        </w:tc>
        <w:tc>
          <w:tcPr>
            <w:tcW w:w="2592" w:type="dxa"/>
            <w:shd w:val="clear" w:color="auto" w:fill="F8FAFC"/>
            <w:tcMar>
              <w:top w:w="80" w:type="dxa"/>
              <w:left w:w="100" w:type="dxa"/>
              <w:bottom w:w="80" w:type="dxa"/>
              <w:right w:w="100" w:type="dxa"/>
            </w:tcMar>
            <w:vAlign w:val="center"/>
          </w:tcPr>
          <w:p w14:paraId="32A78A01"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8FAFC"/>
            <w:tcMar>
              <w:top w:w="80" w:type="dxa"/>
              <w:left w:w="100" w:type="dxa"/>
              <w:bottom w:w="80" w:type="dxa"/>
              <w:right w:w="100" w:type="dxa"/>
            </w:tcMar>
            <w:vAlign w:val="center"/>
          </w:tcPr>
          <w:p w14:paraId="606618D6" w14:textId="77777777" w:rsidR="005E10E3" w:rsidRPr="00E83728" w:rsidRDefault="005E10E3">
            <w:pPr>
              <w:spacing w:before="40" w:after="40" w:line="252" w:lineRule="auto"/>
              <w:rPr>
                <w:rFonts w:ascii="Times New Roman" w:hAnsi="Times New Roman" w:cs="Times New Roman"/>
                <w:sz w:val="20"/>
                <w:szCs w:val="20"/>
              </w:rPr>
            </w:pPr>
          </w:p>
        </w:tc>
        <w:tc>
          <w:tcPr>
            <w:tcW w:w="2592" w:type="dxa"/>
            <w:shd w:val="clear" w:color="auto" w:fill="F8FAFC"/>
            <w:tcMar>
              <w:top w:w="80" w:type="dxa"/>
              <w:left w:w="100" w:type="dxa"/>
              <w:bottom w:w="80" w:type="dxa"/>
              <w:right w:w="100" w:type="dxa"/>
            </w:tcMar>
            <w:vAlign w:val="center"/>
          </w:tcPr>
          <w:p w14:paraId="47D3A6BA" w14:textId="77777777" w:rsidR="005E10E3" w:rsidRPr="00E83728" w:rsidRDefault="005E10E3">
            <w:pPr>
              <w:spacing w:before="40" w:after="40" w:line="252" w:lineRule="auto"/>
              <w:rPr>
                <w:rFonts w:ascii="Times New Roman" w:hAnsi="Times New Roman" w:cs="Times New Roman"/>
                <w:sz w:val="20"/>
                <w:szCs w:val="20"/>
              </w:rPr>
            </w:pPr>
          </w:p>
        </w:tc>
      </w:tr>
    </w:tbl>
    <w:p w14:paraId="077D5D46" w14:textId="77777777" w:rsidR="005E10E3" w:rsidRPr="00E83728" w:rsidRDefault="00000000">
      <w:pPr>
        <w:spacing w:before="200" w:after="40"/>
        <w:rPr>
          <w:rFonts w:ascii="Times New Roman" w:hAnsi="Times New Roman" w:cs="Times New Roman"/>
          <w:sz w:val="20"/>
          <w:szCs w:val="20"/>
        </w:rPr>
      </w:pPr>
      <w:r w:rsidRPr="00E83728">
        <w:rPr>
          <w:rFonts w:ascii="Times New Roman" w:hAnsi="Times New Roman" w:cs="Times New Roman"/>
          <w:b/>
          <w:sz w:val="20"/>
          <w:szCs w:val="20"/>
        </w:rPr>
        <w:t>Remarks: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0368"/>
      </w:tblGrid>
      <w:tr w:rsidR="005E10E3" w:rsidRPr="00E83728" w14:paraId="367123D7" w14:textId="77777777">
        <w:trPr>
          <w:jc w:val="center"/>
        </w:trPr>
        <w:tc>
          <w:tcPr>
            <w:tcW w:w="10368" w:type="dxa"/>
            <w:shd w:val="clear" w:color="auto" w:fill="FAFAFA"/>
            <w:tcMar>
              <w:top w:w="120" w:type="dxa"/>
              <w:left w:w="100" w:type="dxa"/>
              <w:bottom w:w="120" w:type="dxa"/>
              <w:right w:w="100" w:type="dxa"/>
            </w:tcMar>
          </w:tcPr>
          <w:p w14:paraId="6F6FFE06" w14:textId="77777777" w:rsidR="005E10E3" w:rsidRPr="00E83728" w:rsidRDefault="005E10E3">
            <w:pPr>
              <w:rPr>
                <w:rFonts w:ascii="Times New Roman" w:hAnsi="Times New Roman" w:cs="Times New Roman"/>
                <w:sz w:val="20"/>
                <w:szCs w:val="20"/>
              </w:rPr>
            </w:pPr>
          </w:p>
        </w:tc>
      </w:tr>
      <w:tr w:rsidR="005E10E3" w:rsidRPr="00E83728" w14:paraId="0E3A7828" w14:textId="77777777">
        <w:trPr>
          <w:jc w:val="center"/>
        </w:trPr>
        <w:tc>
          <w:tcPr>
            <w:tcW w:w="10368" w:type="dxa"/>
            <w:shd w:val="clear" w:color="auto" w:fill="FAFAFA"/>
            <w:tcMar>
              <w:top w:w="120" w:type="dxa"/>
              <w:left w:w="100" w:type="dxa"/>
              <w:bottom w:w="120" w:type="dxa"/>
              <w:right w:w="100" w:type="dxa"/>
            </w:tcMar>
          </w:tcPr>
          <w:p w14:paraId="2D78CC18" w14:textId="77777777" w:rsidR="005E10E3" w:rsidRPr="00E83728" w:rsidRDefault="005E10E3">
            <w:pPr>
              <w:rPr>
                <w:rFonts w:ascii="Times New Roman" w:hAnsi="Times New Roman" w:cs="Times New Roman"/>
                <w:sz w:val="20"/>
                <w:szCs w:val="20"/>
              </w:rPr>
            </w:pPr>
          </w:p>
        </w:tc>
      </w:tr>
      <w:tr w:rsidR="005E10E3" w:rsidRPr="00E83728" w14:paraId="188160D8" w14:textId="77777777">
        <w:trPr>
          <w:jc w:val="center"/>
        </w:trPr>
        <w:tc>
          <w:tcPr>
            <w:tcW w:w="10368" w:type="dxa"/>
            <w:shd w:val="clear" w:color="auto" w:fill="FAFAFA"/>
            <w:tcMar>
              <w:top w:w="120" w:type="dxa"/>
              <w:left w:w="100" w:type="dxa"/>
              <w:bottom w:w="120" w:type="dxa"/>
              <w:right w:w="100" w:type="dxa"/>
            </w:tcMar>
          </w:tcPr>
          <w:p w14:paraId="74205C49" w14:textId="77777777" w:rsidR="005E10E3" w:rsidRPr="00E83728" w:rsidRDefault="005E10E3">
            <w:pPr>
              <w:rPr>
                <w:rFonts w:ascii="Times New Roman" w:hAnsi="Times New Roman" w:cs="Times New Roman"/>
                <w:sz w:val="20"/>
                <w:szCs w:val="20"/>
              </w:rPr>
            </w:pPr>
          </w:p>
        </w:tc>
      </w:tr>
    </w:tbl>
    <w:p w14:paraId="366D0FEB" w14:textId="77777777" w:rsidR="00533DFB" w:rsidRPr="00E83728" w:rsidRDefault="00533DFB">
      <w:pPr>
        <w:rPr>
          <w:rFonts w:ascii="Times New Roman" w:hAnsi="Times New Roman" w:cs="Times New Roman"/>
          <w:sz w:val="20"/>
          <w:szCs w:val="20"/>
        </w:rPr>
      </w:pPr>
    </w:p>
    <w:sectPr w:rsidR="00533DFB" w:rsidRPr="00E83728"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261826">
    <w:abstractNumId w:val="8"/>
  </w:num>
  <w:num w:numId="2" w16cid:durableId="364715414">
    <w:abstractNumId w:val="6"/>
  </w:num>
  <w:num w:numId="3" w16cid:durableId="239604324">
    <w:abstractNumId w:val="5"/>
  </w:num>
  <w:num w:numId="4" w16cid:durableId="1678069648">
    <w:abstractNumId w:val="4"/>
  </w:num>
  <w:num w:numId="5" w16cid:durableId="1843010081">
    <w:abstractNumId w:val="7"/>
  </w:num>
  <w:num w:numId="6" w16cid:durableId="1861120626">
    <w:abstractNumId w:val="3"/>
  </w:num>
  <w:num w:numId="7" w16cid:durableId="91440208">
    <w:abstractNumId w:val="2"/>
  </w:num>
  <w:num w:numId="8" w16cid:durableId="1335837571">
    <w:abstractNumId w:val="1"/>
  </w:num>
  <w:num w:numId="9" w16cid:durableId="173689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DFB"/>
    <w:rsid w:val="005E10E3"/>
    <w:rsid w:val="00847651"/>
    <w:rsid w:val="00AA1D8D"/>
    <w:rsid w:val="00B47730"/>
    <w:rsid w:val="00CB0664"/>
    <w:rsid w:val="00CE5D61"/>
    <w:rsid w:val="00D6722A"/>
    <w:rsid w:val="00E837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346688"/>
  <w14:defaultImageDpi w14:val="300"/>
  <w15:docId w15:val="{50D4B8E5-609A-4F50-B4F4-DF8C48A58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2395</Words>
  <Characters>13655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sooryatheerth25005@gmail.com</cp:lastModifiedBy>
  <cp:revision>3</cp:revision>
  <dcterms:created xsi:type="dcterms:W3CDTF">2013-12-23T23:15:00Z</dcterms:created>
  <dcterms:modified xsi:type="dcterms:W3CDTF">2026-10-22T15:27:00Z</dcterms:modified>
  <cp:category/>
</cp:coreProperties>
</file>